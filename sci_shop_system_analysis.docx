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15BD2" w14:textId="77777777" w:rsidR="005259AE" w:rsidRDefault="005259AE">
      <w:pPr>
        <w:spacing w:after="120"/>
        <w:jc w:val="center"/>
        <w:rPr>
          <w:rFonts w:cs="TH Sarabun New"/>
        </w:rPr>
      </w:pPr>
    </w:p>
    <w:p w14:paraId="6C011BDB" w14:textId="77777777" w:rsidR="005259AE" w:rsidRDefault="005259AE">
      <w:pPr>
        <w:spacing w:after="120"/>
        <w:jc w:val="center"/>
        <w:rPr>
          <w:rFonts w:cs="TH Sarabun New"/>
        </w:rPr>
      </w:pPr>
    </w:p>
    <w:p w14:paraId="08A8415A" w14:textId="77777777" w:rsidR="005259AE" w:rsidRDefault="005259AE">
      <w:pPr>
        <w:spacing w:after="120"/>
        <w:jc w:val="center"/>
        <w:rPr>
          <w:rFonts w:cs="TH Sarabun New"/>
        </w:rPr>
      </w:pPr>
    </w:p>
    <w:p w14:paraId="5A3F091D" w14:textId="77777777" w:rsidR="005259AE" w:rsidRDefault="005259AE">
      <w:pPr>
        <w:spacing w:after="120"/>
        <w:jc w:val="center"/>
        <w:rPr>
          <w:rFonts w:cs="TH Sarabun New"/>
        </w:rPr>
      </w:pPr>
    </w:p>
    <w:p w14:paraId="1AF4C386" w14:textId="77777777" w:rsidR="005259AE" w:rsidRDefault="005259AE">
      <w:pPr>
        <w:spacing w:after="120"/>
        <w:jc w:val="center"/>
        <w:rPr>
          <w:rFonts w:cs="TH Sarabun New"/>
        </w:rPr>
      </w:pPr>
    </w:p>
    <w:p w14:paraId="2ECCB355" w14:textId="77777777" w:rsidR="005259AE" w:rsidRDefault="005259AE">
      <w:pPr>
        <w:spacing w:after="120"/>
        <w:jc w:val="center"/>
        <w:rPr>
          <w:rFonts w:cs="TH Sarabun New"/>
        </w:rPr>
      </w:pPr>
    </w:p>
    <w:p w14:paraId="2C24472E" w14:textId="77777777" w:rsidR="005259AE" w:rsidRDefault="005259AE">
      <w:pPr>
        <w:spacing w:after="120"/>
        <w:jc w:val="center"/>
        <w:rPr>
          <w:rFonts w:cs="TH Sarabun New"/>
        </w:rPr>
      </w:pPr>
    </w:p>
    <w:p w14:paraId="3FFAF042" w14:textId="7E08A163" w:rsidR="00D93B19" w:rsidRPr="005259AE" w:rsidRDefault="001246D2">
      <w:pPr>
        <w:spacing w:after="120"/>
        <w:jc w:val="center"/>
        <w:rPr>
          <w:rFonts w:cs="TH Sarabun New"/>
        </w:rPr>
      </w:pPr>
      <w:r w:rsidRPr="005259AE">
        <w:rPr>
          <w:rFonts w:cs="TH Sarabun New"/>
        </w:rPr>
        <w:t>คณะวิทยาศาสตร์ มหาวิทยาลัยขอนแก่น</w:t>
      </w:r>
    </w:p>
    <w:p w14:paraId="18DFF90F" w14:textId="77777777" w:rsidR="00D93B19" w:rsidRPr="005259AE" w:rsidRDefault="001246D2">
      <w:pPr>
        <w:spacing w:before="560" w:after="120"/>
        <w:jc w:val="center"/>
        <w:rPr>
          <w:rFonts w:cs="TH Sarabun New"/>
        </w:rPr>
      </w:pPr>
      <w:r w:rsidRPr="005259AE">
        <w:rPr>
          <w:rFonts w:cs="TH Sarabun New"/>
          <w:b/>
          <w:color w:val="0D8A7F"/>
          <w:sz w:val="52"/>
        </w:rPr>
        <w:t>เอกสารวิเคราะห์ระบบ</w:t>
      </w:r>
    </w:p>
    <w:p w14:paraId="63626932" w14:textId="77777777" w:rsidR="00D93B19" w:rsidRPr="005259AE" w:rsidRDefault="001246D2">
      <w:pPr>
        <w:jc w:val="center"/>
        <w:rPr>
          <w:rFonts w:cs="TH Sarabun New"/>
        </w:rPr>
      </w:pPr>
      <w:r w:rsidRPr="005259AE">
        <w:rPr>
          <w:rFonts w:cs="TH Sarabun New"/>
          <w:b/>
          <w:sz w:val="40"/>
        </w:rPr>
        <w:t xml:space="preserve">SCI Shop — </w:t>
      </w:r>
      <w:r w:rsidRPr="005259AE">
        <w:rPr>
          <w:rFonts w:cs="TH Sarabun New"/>
          <w:b/>
          <w:sz w:val="40"/>
        </w:rPr>
        <w:t>ระบบรับสมัครและคัดเลือกร้านค้า</w:t>
      </w:r>
    </w:p>
    <w:p w14:paraId="516A9E92" w14:textId="77777777" w:rsidR="00D93B19" w:rsidRPr="005259AE" w:rsidRDefault="001246D2">
      <w:pPr>
        <w:spacing w:after="120"/>
        <w:jc w:val="center"/>
        <w:rPr>
          <w:rFonts w:cs="TH Sarabun New"/>
        </w:rPr>
      </w:pPr>
      <w:r w:rsidRPr="005259AE">
        <w:rPr>
          <w:rFonts w:cs="TH Sarabun New"/>
          <w:color w:val="5C5346"/>
        </w:rPr>
        <w:t>รวม: ความต้องการระบบ · Flow การทำงาน · ER Diagram · ภาพหน้าจอ</w:t>
      </w:r>
    </w:p>
    <w:p w14:paraId="24B2BEAE" w14:textId="06CB7F10" w:rsidR="00D93B19" w:rsidRDefault="001246D2">
      <w:pPr>
        <w:rPr>
          <w:rFonts w:cs="TH Sarabun New"/>
        </w:rPr>
      </w:pPr>
      <w:r w:rsidRPr="005259AE">
        <w:rPr>
          <w:rFonts w:cs="TH Sarabun New"/>
        </w:rPr>
        <w:br w:type="page"/>
      </w:r>
    </w:p>
    <w:p w14:paraId="47D64A00" w14:textId="77777777" w:rsidR="005259AE" w:rsidRPr="005259AE" w:rsidRDefault="005259AE">
      <w:pPr>
        <w:rPr>
          <w:rFonts w:cs="TH Sarabun New"/>
        </w:rPr>
      </w:pPr>
    </w:p>
    <w:p w14:paraId="7849CF75" w14:textId="77777777" w:rsidR="00D93B19" w:rsidRPr="005259AE" w:rsidRDefault="001246D2">
      <w:pPr>
        <w:spacing w:before="240" w:after="120"/>
        <w:rPr>
          <w:rFonts w:cs="TH Sarabun New"/>
        </w:rPr>
      </w:pPr>
      <w:r w:rsidRPr="005259AE">
        <w:rPr>
          <w:rFonts w:cs="TH Sarabun New"/>
          <w:b/>
          <w:color w:val="0D8A7F"/>
          <w:sz w:val="40"/>
        </w:rPr>
        <w:t>สารบัญ</w:t>
      </w:r>
    </w:p>
    <w:p w14:paraId="42A8BFD4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1. </w:t>
      </w:r>
      <w:r w:rsidRPr="005259AE">
        <w:rPr>
          <w:rFonts w:cs="TH Sarabun New"/>
        </w:rPr>
        <w:t>บทที่ 1 ภาพรวมระบบ</w:t>
      </w:r>
    </w:p>
    <w:p w14:paraId="5ED3F976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2. </w:t>
      </w:r>
      <w:r w:rsidRPr="005259AE">
        <w:rPr>
          <w:rFonts w:cs="TH Sarabun New"/>
        </w:rPr>
        <w:t xml:space="preserve">บทที่ 2 </w:t>
      </w:r>
      <w:r w:rsidRPr="005259AE">
        <w:rPr>
          <w:rFonts w:cs="TH Sarabun New"/>
        </w:rPr>
        <w:t>วิเคราะห์ความต้องการของระบบ</w:t>
      </w:r>
    </w:p>
    <w:p w14:paraId="05160EB8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3. </w:t>
      </w:r>
      <w:r w:rsidRPr="005259AE">
        <w:rPr>
          <w:rFonts w:cs="TH Sarabun New"/>
        </w:rPr>
        <w:t>บทที่ 3 Flow การทำงานของระบบ</w:t>
      </w:r>
    </w:p>
    <w:p w14:paraId="3A3F5D12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4. </w:t>
      </w:r>
      <w:r w:rsidRPr="005259AE">
        <w:rPr>
          <w:rFonts w:cs="TH Sarabun New"/>
        </w:rPr>
        <w:t>บทที่ 4 ผังฐานข้อมูล / ER Diagram</w:t>
      </w:r>
    </w:p>
    <w:p w14:paraId="2BE2462B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5. </w:t>
      </w:r>
      <w:r w:rsidRPr="005259AE">
        <w:rPr>
          <w:rFonts w:cs="TH Sarabun New"/>
        </w:rPr>
        <w:t>บทที่ 5 ภาพหน้าจอระบบ</w:t>
      </w:r>
    </w:p>
    <w:p w14:paraId="22AAB62A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6. </w:t>
      </w:r>
      <w:r w:rsidRPr="005259AE">
        <w:rPr>
          <w:rFonts w:cs="TH Sarabun New"/>
        </w:rPr>
        <w:t>บทที่ 6 สรุป</w:t>
      </w:r>
    </w:p>
    <w:p w14:paraId="0A1B3B3C" w14:textId="77777777" w:rsidR="00D93B19" w:rsidRPr="005259AE" w:rsidRDefault="001246D2">
      <w:pPr>
        <w:rPr>
          <w:rFonts w:cs="TH Sarabun New"/>
        </w:rPr>
      </w:pPr>
      <w:r w:rsidRPr="005259AE">
        <w:rPr>
          <w:rFonts w:cs="TH Sarabun New"/>
        </w:rPr>
        <w:br w:type="page"/>
      </w:r>
    </w:p>
    <w:p w14:paraId="51BC1555" w14:textId="77777777" w:rsidR="00D93B19" w:rsidRPr="005259AE" w:rsidRDefault="001246D2">
      <w:pPr>
        <w:spacing w:before="240" w:after="120"/>
        <w:rPr>
          <w:rFonts w:cs="TH Sarabun New"/>
        </w:rPr>
      </w:pPr>
      <w:r w:rsidRPr="005259AE">
        <w:rPr>
          <w:rFonts w:cs="TH Sarabun New"/>
          <w:b/>
          <w:color w:val="0D8A7F"/>
          <w:sz w:val="40"/>
        </w:rPr>
        <w:lastRenderedPageBreak/>
        <w:t>บทที่ 1 ภาพรวมระบบ</w:t>
      </w:r>
    </w:p>
    <w:p w14:paraId="378B41FC" w14:textId="700AC227" w:rsidR="00D93B19" w:rsidRPr="005259AE" w:rsidRDefault="005259AE">
      <w:pPr>
        <w:spacing w:after="120"/>
        <w:rPr>
          <w:rFonts w:cs="TH Sarabun New"/>
        </w:rPr>
      </w:pPr>
      <w:r>
        <w:rPr>
          <w:rFonts w:cs="TH Sarabun New"/>
        </w:rPr>
        <w:t xml:space="preserve"> </w:t>
      </w:r>
      <w:r>
        <w:rPr>
          <w:rFonts w:cs="TH Sarabun New"/>
        </w:rPr>
        <w:tab/>
      </w:r>
      <w:r w:rsidR="001246D2" w:rsidRPr="005259AE">
        <w:rPr>
          <w:rFonts w:cs="TH Sarabun New"/>
        </w:rPr>
        <w:t xml:space="preserve">SCI Shop </w:t>
      </w:r>
      <w:r w:rsidR="001246D2" w:rsidRPr="005259AE">
        <w:rPr>
          <w:rFonts w:cs="TH Sarabun New"/>
        </w:rPr>
        <w:t>เป็นระบบสนับสนุนการรับสมัครคัดเลือกผู้ประกอบการร้านค้า (เช่น โครงการ SCiSQUARE / SCI Wee</w:t>
      </w:r>
      <w:r w:rsidR="001246D2" w:rsidRPr="005259AE">
        <w:rPr>
          <w:rFonts w:cs="TH Sarabun New"/>
        </w:rPr>
        <w:t xml:space="preserve">k) </w:t>
      </w:r>
      <w:r w:rsidR="001246D2" w:rsidRPr="005259AE">
        <w:rPr>
          <w:rFonts w:cs="TH Sarabun New"/>
        </w:rPr>
        <w:t>ของคณะวิทยาศาสตร์ มหาวิทยาลัยขอนแก่น ครอบคลุมทั้งพอร์ทัลสาธารณะสำหรับผู้สมัคร และระบบหลังบ้านสำหรับกรรมการ/เจ้าหน้าที่</w:t>
      </w:r>
    </w:p>
    <w:p w14:paraId="746F2DCC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1.1 </w:t>
      </w:r>
      <w:r w:rsidRPr="005259AE">
        <w:rPr>
          <w:rFonts w:cs="TH Sarabun New"/>
          <w:b/>
          <w:color w:val="1C160E"/>
          <w:sz w:val="36"/>
        </w:rPr>
        <w:t>ขอบเขตระบบ</w:t>
      </w:r>
    </w:p>
    <w:p w14:paraId="683CCF5C" w14:textId="76933DD9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รับสมัครออนไลน์ (apply.php) — กรอกข้อมูล อัปโหลดเอกสาร ส่งใบสมัคร ตรวจสถานะ</w:t>
      </w:r>
    </w:p>
    <w:p w14:paraId="7FEBFE1F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ระบบหลังบ้าน (index.php) — ตั้งค่ารอ</w:t>
      </w:r>
      <w:r w:rsidRPr="005259AE">
        <w:rPr>
          <w:rFonts w:cs="TH Sarabun New"/>
        </w:rPr>
        <w:t>บ ตรวจเอกสาร คัดเลือก จัดล็อก การเงิน ประกาศ</w:t>
      </w:r>
    </w:p>
    <w:p w14:paraId="1B80D536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การยืนยันตัวตนเจ้าหน้าที่ด้วย Google OAuth + สิทธิ์ RBAC จาก eoffice</w:t>
      </w:r>
    </w:p>
    <w:p w14:paraId="38804C76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จัดเก็บไฟล์แนบบน MinIO/S3 หรือ local พร้อมเสิร์ฟผ่าน file_serve.php</w:t>
      </w:r>
    </w:p>
    <w:p w14:paraId="2D022E86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1.2 </w:t>
      </w:r>
      <w:r w:rsidRPr="005259AE">
        <w:rPr>
          <w:rFonts w:cs="TH Sarabun New"/>
          <w:b/>
          <w:color w:val="1C160E"/>
          <w:sz w:val="36"/>
        </w:rPr>
        <w:t>ผู้มีส่วนได้ส่วนเสีย</w:t>
      </w:r>
    </w:p>
    <w:p w14:paraId="47BF947C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ผู้สมัครร้านค้า / ผู้ประกอบการ</w:t>
      </w:r>
    </w:p>
    <w:p w14:paraId="1BB02FAB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กรรมการฝ่ายจัดหารายได้</w:t>
      </w:r>
    </w:p>
    <w:p w14:paraId="512165B2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ผู้ดูแลระบบ</w:t>
      </w:r>
    </w:p>
    <w:p w14:paraId="09474ECF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เจ้าหน้าที่การเงิน</w:t>
      </w:r>
    </w:p>
    <w:p w14:paraId="0FA71951" w14:textId="77777777" w:rsidR="00D93B19" w:rsidRPr="005259AE" w:rsidRDefault="001246D2">
      <w:pPr>
        <w:rPr>
          <w:rFonts w:cs="TH Sarabun New"/>
        </w:rPr>
      </w:pPr>
      <w:r w:rsidRPr="005259AE">
        <w:rPr>
          <w:rFonts w:cs="TH Sarabun New"/>
        </w:rPr>
        <w:br w:type="page"/>
      </w:r>
    </w:p>
    <w:p w14:paraId="18830228" w14:textId="77777777" w:rsidR="00D93B19" w:rsidRPr="005259AE" w:rsidRDefault="001246D2">
      <w:pPr>
        <w:spacing w:before="240" w:after="120"/>
        <w:rPr>
          <w:rFonts w:cs="TH Sarabun New"/>
        </w:rPr>
      </w:pPr>
      <w:r w:rsidRPr="005259AE">
        <w:rPr>
          <w:rFonts w:cs="TH Sarabun New"/>
          <w:b/>
          <w:color w:val="0D8A7F"/>
          <w:sz w:val="40"/>
        </w:rPr>
        <w:lastRenderedPageBreak/>
        <w:t>บทที่ 2 วิเคราะห์ความต้องการของระบบ</w:t>
      </w:r>
    </w:p>
    <w:p w14:paraId="74F6882D" w14:textId="0C3BA98E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2.1 </w:t>
      </w:r>
      <w:r w:rsidRPr="005259AE">
        <w:rPr>
          <w:rFonts w:cs="TH Sarabun New"/>
          <w:b/>
          <w:color w:val="1C160E"/>
          <w:sz w:val="36"/>
        </w:rPr>
        <w:t>ความต้องการ</w:t>
      </w:r>
      <w:r w:rsidRPr="005259AE">
        <w:rPr>
          <w:rFonts w:cs="TH Sarabun New"/>
          <w:b/>
          <w:color w:val="1C160E"/>
          <w:sz w:val="36"/>
        </w:rPr>
        <w:t xml:space="preserve"> (</w:t>
      </w:r>
      <w:r w:rsidRPr="005259AE">
        <w:rPr>
          <w:rFonts w:cs="TH Sarabun New"/>
          <w:b/>
          <w:color w:val="1C160E"/>
          <w:sz w:val="36"/>
        </w:rPr>
        <w:t>Requirements)</w:t>
      </w:r>
    </w:p>
    <w:p w14:paraId="30D329C6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เปิดรับสมัครร้านค้าเป็นรอบ พร้อมกำหนดวันเปิด–ปิดรับได้</w:t>
      </w:r>
    </w:p>
    <w:p w14:paraId="2FF65B7C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ให้ผู้ประกอบการสมัครออนไลน์และอัปโหลดเอกสารหลักฐานได้ด้วยตน</w:t>
      </w:r>
      <w:r w:rsidRPr="005259AE">
        <w:rPr>
          <w:rFonts w:cs="TH Sarabun New"/>
        </w:rPr>
        <w:t>เอง</w:t>
      </w:r>
    </w:p>
    <w:p w14:paraId="192073A0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ให้คณะกรรมการตรวจเอกสารและคัดเลือกเข้าล็อกร้านได้เป็นระบบ</w:t>
      </w:r>
    </w:p>
    <w:p w14:paraId="0D0070DC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ติดตามสถานะชำระเงิน และเตือนเจ้าเดิมที่ค้างชำระในปีถัดไป</w:t>
      </w:r>
    </w:p>
    <w:p w14:paraId="64F65015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พิมพ์/ส่งออกรายชื่อร้านที่ได้รับการคัดเลือกเป็น Word และ Excel</w:t>
      </w:r>
    </w:p>
    <w:p w14:paraId="586B1D41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2.2 </w:t>
      </w:r>
      <w:r w:rsidRPr="005259AE">
        <w:rPr>
          <w:rFonts w:cs="TH Sarabun New"/>
          <w:b/>
          <w:color w:val="1C160E"/>
          <w:sz w:val="36"/>
        </w:rPr>
        <w:t>ความต้องการเชิงฟังก์ชัน (Functional Requirements)</w:t>
      </w:r>
    </w:p>
    <w:p w14:paraId="204E2879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5C5346"/>
        </w:rPr>
        <w:t>ฝั่งผู้สมัคร</w:t>
      </w:r>
    </w:p>
    <w:p w14:paraId="717365F9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FR-V01 </w:t>
      </w:r>
      <w:r w:rsidRPr="005259AE">
        <w:rPr>
          <w:rFonts w:cs="TH Sarabun New"/>
        </w:rPr>
        <w:t>ดูสถานะเปิด/ปิดรับสมัครของรอบ</w:t>
      </w:r>
    </w:p>
    <w:p w14:paraId="731BEE40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FR-V02 </w:t>
      </w:r>
      <w:r w:rsidRPr="005259AE">
        <w:rPr>
          <w:rFonts w:cs="TH Sarabun New"/>
        </w:rPr>
        <w:t xml:space="preserve">สมัครใหม่แบบหลายขั้นตอน (ข้อมูล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 xml:space="preserve">ประเภท/โซน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 xml:space="preserve">เอกสาร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>ยืนยัน)</w:t>
      </w:r>
    </w:p>
    <w:p w14:paraId="11900391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FR-V03 </w:t>
      </w:r>
      <w:r w:rsidRPr="005259AE">
        <w:rPr>
          <w:rFonts w:cs="TH Sarabun New"/>
        </w:rPr>
        <w:t>อัปโหลดเอกสารตาม schema ของรอบ (ภาพ/PDF)</w:t>
      </w:r>
    </w:p>
    <w:p w14:paraId="5CE57DF5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FR-V04 </w:t>
      </w:r>
      <w:r w:rsidRPr="005259AE">
        <w:rPr>
          <w:rFonts w:cs="TH Sarabun New"/>
        </w:rPr>
        <w:t>ตอบคำถามป้องกันสแปมก่อนส่งใบสมัคร</w:t>
      </w:r>
    </w:p>
    <w:p w14:paraId="6B1E0741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FR-V05 </w:t>
      </w:r>
      <w:r w:rsidRPr="005259AE">
        <w:rPr>
          <w:rFonts w:cs="TH Sarabun New"/>
        </w:rPr>
        <w:t>ตรวจสอบสถานะใบสมัครด้วยเบอร์โทร (+ capt</w:t>
      </w:r>
      <w:r w:rsidRPr="005259AE">
        <w:rPr>
          <w:rFonts w:cs="TH Sarabun New"/>
        </w:rPr>
        <w:t>cha)</w:t>
      </w:r>
    </w:p>
    <w:p w14:paraId="7A092DFD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5C5346"/>
        </w:rPr>
        <w:t>ฝั่งเจ้าหน้าที่</w:t>
      </w:r>
    </w:p>
    <w:p w14:paraId="4D3639F9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FR-A01 </w:t>
      </w:r>
      <w:r w:rsidRPr="005259AE">
        <w:rPr>
          <w:rFonts w:cs="TH Sarabun New"/>
        </w:rPr>
        <w:t>เข้าสู่ระบบด้วย Google และใช้ตามสิทธิ์ admin / committee / finance</w:t>
      </w:r>
    </w:p>
    <w:p w14:paraId="345AD110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FR-A02 </w:t>
      </w:r>
      <w:r w:rsidRPr="005259AE">
        <w:rPr>
          <w:rFonts w:cs="TH Sarabun New"/>
        </w:rPr>
        <w:t>จัดการกิจกรรม ปี รอบรับสมัคร โซน และล็อก</w:t>
      </w:r>
    </w:p>
    <w:p w14:paraId="1B1310DB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FR-A03 </w:t>
      </w:r>
      <w:r w:rsidRPr="005259AE">
        <w:rPr>
          <w:rFonts w:cs="TH Sarabun New"/>
        </w:rPr>
        <w:t>คัดลอกลิงก์ประชาสัมพันธ์และคัดลอกโครงสร้างปีใหม่</w:t>
      </w:r>
    </w:p>
    <w:p w14:paraId="457A6452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FR-A04 </w:t>
      </w:r>
      <w:r w:rsidRPr="005259AE">
        <w:rPr>
          <w:rFonts w:cs="TH Sarabun New"/>
        </w:rPr>
        <w:t>พิจารณาผู้สมัคร ตรวจเอกสาร บันทึกสถานะและหมายเหตุ</w:t>
      </w:r>
    </w:p>
    <w:p w14:paraId="03677190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FR-A05 </w:t>
      </w:r>
      <w:r w:rsidRPr="005259AE">
        <w:rPr>
          <w:rFonts w:cs="TH Sarabun New"/>
        </w:rPr>
        <w:t>คัดเลือก/ไม่คัดเลือก และกำหนดล็อกร้าน</w:t>
      </w:r>
    </w:p>
    <w:p w14:paraId="327C57A3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FR-A06 </w:t>
      </w:r>
      <w:r w:rsidRPr="005259AE">
        <w:rPr>
          <w:rFonts w:cs="TH Sarabun New"/>
        </w:rPr>
        <w:t>ดูสรุปผู้สมัครและรายงานร้าน/ล็อก</w:t>
      </w:r>
    </w:p>
    <w:p w14:paraId="673AD623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FR-A07 </w:t>
      </w:r>
      <w:r w:rsidRPr="005259AE">
        <w:rPr>
          <w:rFonts w:cs="TH Sarabun New"/>
        </w:rPr>
        <w:t>บันทึกสถานะชำระเงินและซิงก์ alumni</w:t>
      </w:r>
    </w:p>
    <w:p w14:paraId="5735F952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FR-A08 </w:t>
      </w:r>
      <w:r w:rsidRPr="005259AE">
        <w:rPr>
          <w:rFonts w:cs="TH Sarabun New"/>
        </w:rPr>
        <w:t>ส่งออกประกาศ Word/Excel</w:t>
      </w:r>
    </w:p>
    <w:p w14:paraId="4CAA9B40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lastRenderedPageBreak/>
        <w:t xml:space="preserve">FR-A09 (admin) </w:t>
      </w:r>
      <w:r w:rsidRPr="005259AE">
        <w:rPr>
          <w:rFonts w:cs="TH Sarabun New"/>
        </w:rPr>
        <w:t>จัดการผู้ใช้และดูบันทึกการใช้งาน</w:t>
      </w:r>
    </w:p>
    <w:p w14:paraId="4812C5A2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FR-A10 </w:t>
      </w:r>
      <w:r w:rsidRPr="005259AE">
        <w:rPr>
          <w:rFonts w:cs="TH Sarabun New"/>
        </w:rPr>
        <w:t>ดูสรุปการใช้งาน (กราฟสถิติ)</w:t>
      </w:r>
    </w:p>
    <w:p w14:paraId="1334BA76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2.3 </w:t>
      </w:r>
      <w:r w:rsidRPr="005259AE">
        <w:rPr>
          <w:rFonts w:cs="TH Sarabun New"/>
          <w:b/>
          <w:color w:val="1C160E"/>
          <w:sz w:val="36"/>
        </w:rPr>
        <w:t>ความต้องการเชิงไม่ใช่ฟังก์ชัน (Non-Functional)</w:t>
      </w:r>
    </w:p>
    <w:p w14:paraId="68E1F5D7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NFR-01 </w:t>
      </w:r>
      <w:r w:rsidRPr="005259AE">
        <w:rPr>
          <w:rFonts w:cs="TH Sarabun New"/>
        </w:rPr>
        <w:t>ความปลอดภัย: OAuth, RBAC, captcha, จำกัดชนิดไฟล์อัปโหลด</w:t>
      </w:r>
    </w:p>
    <w:p w14:paraId="3FA1230E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NFR-02 </w:t>
      </w:r>
      <w:r w:rsidRPr="005259AE">
        <w:rPr>
          <w:rFonts w:cs="TH Sarabun New"/>
        </w:rPr>
        <w:t>รองรับภาษาไทย (utf8mb4) และแสดงผลบนมือถือสำหรับพอร์ทัลสมัคร</w:t>
      </w:r>
    </w:p>
    <w:p w14:paraId="23CAA3C8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NFR-03 </w:t>
      </w:r>
      <w:r w:rsidRPr="005259AE">
        <w:rPr>
          <w:rFonts w:cs="TH Sarabun New"/>
        </w:rPr>
        <w:t>แยกสิทธิ์ชัดเจน — ผู้ไม่มีสิทธิ์ไม่เข้าหลังบ้านได้</w:t>
      </w:r>
    </w:p>
    <w:p w14:paraId="2FFA0560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NFR-04 </w:t>
      </w:r>
      <w:r w:rsidRPr="005259AE">
        <w:rPr>
          <w:rFonts w:cs="TH Sarabun New"/>
        </w:rPr>
        <w:t>เก็บไฟล์แยกจาก</w:t>
      </w:r>
      <w:r w:rsidRPr="005259AE">
        <w:rPr>
          <w:rFonts w:cs="TH Sarabun New"/>
        </w:rPr>
        <w:t>รหัส (MinIO/local) และเข้าถึงผ่าน endpoint ที่ต้องล็อกอิน</w:t>
      </w:r>
    </w:p>
    <w:p w14:paraId="25AD05EC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NFR-05 </w:t>
      </w:r>
      <w:r w:rsidRPr="005259AE">
        <w:rPr>
          <w:rFonts w:cs="TH Sarabun New"/>
        </w:rPr>
        <w:t>บันทึก audit ของการกระทำสำคัญ</w:t>
      </w:r>
    </w:p>
    <w:p w14:paraId="79C90499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2.4 </w:t>
      </w:r>
      <w:r w:rsidRPr="005259AE">
        <w:rPr>
          <w:rFonts w:cs="TH Sarabun New"/>
          <w:b/>
          <w:color w:val="1C160E"/>
          <w:sz w:val="36"/>
        </w:rPr>
        <w:t>ข้อจำกัดและสมมติฐาน</w:t>
      </w:r>
    </w:p>
    <w:p w14:paraId="2FC267EE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เจ้าหน้าที่ต้องมีบัญชี Google และได้รับสิทธิ์จาก admin ผ่าน eoffice</w:t>
      </w:r>
    </w:p>
    <w:p w14:paraId="5019E329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สมัครได้เฉพาะช่วงที่รอบถูกตั้งค่าเปิดรับ</w:t>
      </w:r>
    </w:p>
    <w:p w14:paraId="0C2C8399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ประกาศ Word/Excel แสดงเฉพาะร</w:t>
      </w:r>
      <w:r w:rsidRPr="005259AE">
        <w:rPr>
          <w:rFonts w:cs="TH Sarabun New"/>
        </w:rPr>
        <w:t>้านสถานะ “ได้รับการคัดเลือก”</w:t>
      </w:r>
    </w:p>
    <w:p w14:paraId="22C1470C" w14:textId="77777777" w:rsidR="00D93B19" w:rsidRPr="005259AE" w:rsidRDefault="001246D2">
      <w:pPr>
        <w:rPr>
          <w:rFonts w:cs="TH Sarabun New"/>
        </w:rPr>
      </w:pPr>
      <w:r w:rsidRPr="005259AE">
        <w:rPr>
          <w:rFonts w:cs="TH Sarabun New"/>
        </w:rPr>
        <w:br w:type="page"/>
      </w:r>
    </w:p>
    <w:p w14:paraId="6BCF4F41" w14:textId="77777777" w:rsidR="00D93B19" w:rsidRPr="005259AE" w:rsidRDefault="001246D2">
      <w:pPr>
        <w:spacing w:before="240" w:after="120"/>
        <w:rPr>
          <w:rFonts w:cs="TH Sarabun New"/>
        </w:rPr>
      </w:pPr>
      <w:r w:rsidRPr="005259AE">
        <w:rPr>
          <w:rFonts w:cs="TH Sarabun New"/>
          <w:b/>
          <w:color w:val="0D8A7F"/>
          <w:sz w:val="40"/>
        </w:rPr>
        <w:lastRenderedPageBreak/>
        <w:t>บทที่ 3 Flow การทำงานของระบบ</w:t>
      </w:r>
    </w:p>
    <w:p w14:paraId="0B205DCA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3.1 Flow </w:t>
      </w:r>
      <w:r w:rsidRPr="005259AE">
        <w:rPr>
          <w:rFonts w:cs="TH Sarabun New"/>
          <w:b/>
          <w:color w:val="1C160E"/>
          <w:sz w:val="36"/>
        </w:rPr>
        <w:t>ผู้สมัครร้านค้า</w:t>
      </w:r>
    </w:p>
    <w:p w14:paraId="73BAB485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ผู้สมัครเปิดลิงก์ประชาสัมพันธ์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 xml:space="preserve">ดูสถานะรับสมัคร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 xml:space="preserve">กรอก 4 ขั้นตอน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 xml:space="preserve">ส่งใบสมัคร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>ติดตามผลด้วยเบอร์โทรในภายหลัง</w:t>
      </w:r>
    </w:p>
    <w:p w14:paraId="5CAC3D9D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drawing>
          <wp:inline distT="0" distB="0" distL="0" distR="0" wp14:anchorId="410545BE" wp14:editId="02514EBD">
            <wp:extent cx="5472000" cy="3517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8E12" w14:textId="77777777" w:rsidR="00D93B19" w:rsidRPr="005259AE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>ภาพที่ 3.1 · Flow การทำงานฝั่งผู้สมัคร</w:t>
      </w:r>
    </w:p>
    <w:p w14:paraId="4D8B20CE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3.2 Flow </w:t>
      </w:r>
      <w:r w:rsidRPr="005259AE">
        <w:rPr>
          <w:rFonts w:cs="TH Sarabun New"/>
          <w:b/>
          <w:color w:val="1C160E"/>
          <w:sz w:val="36"/>
        </w:rPr>
        <w:t>เจ้าหน้าที่ / กรรมการ</w:t>
      </w:r>
    </w:p>
    <w:p w14:paraId="6D7657A0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ลำดับงานแนะนำบนหน้าหลัก: ตั้งค่า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 xml:space="preserve">พิจารณา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 xml:space="preserve">สรุป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 xml:space="preserve">จัดล็อก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 xml:space="preserve">ชำระเงิน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>ประกาศ ตามด้วยเมนูผู้ใช้/บันทึก (admin) และสรุปการใช้งาน</w:t>
      </w:r>
    </w:p>
    <w:p w14:paraId="700C7854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lastRenderedPageBreak/>
        <w:drawing>
          <wp:inline distT="0" distB="0" distL="0" distR="0" wp14:anchorId="04464B6E" wp14:editId="17C8793B">
            <wp:extent cx="5472000" cy="3572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1B3D" w14:textId="77777777" w:rsidR="00D93B19" w:rsidRPr="005259AE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>ภาพที่ 3.2 · Flow การทำงานฝั่งเจ้าหน้าที่</w:t>
      </w:r>
    </w:p>
    <w:p w14:paraId="732EBC36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3.3 Flow </w:t>
      </w:r>
      <w:r w:rsidRPr="005259AE">
        <w:rPr>
          <w:rFonts w:cs="TH Sarabun New"/>
          <w:b/>
          <w:color w:val="1C160E"/>
          <w:sz w:val="36"/>
        </w:rPr>
        <w:t>สถานะเอกสารและคัดเลือก (ย่อ)</w:t>
      </w:r>
    </w:p>
    <w:p w14:paraId="62F767A4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doc_status: </w:t>
      </w:r>
      <w:r w:rsidRPr="005259AE">
        <w:rPr>
          <w:rFonts w:cs="TH Sarabun New"/>
        </w:rPr>
        <w:t xml:space="preserve">รอตรวจสอบ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>ครบถ้วน / ไม่ครบถ้วน / ขาดคุณสมบัติ</w:t>
      </w:r>
    </w:p>
    <w:p w14:paraId="484FDA84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selection: </w:t>
      </w:r>
      <w:r w:rsidRPr="005259AE">
        <w:rPr>
          <w:rFonts w:cs="TH Sarabun New"/>
        </w:rPr>
        <w:t xml:space="preserve">รอพิจารณา </w:t>
      </w:r>
      <w:r w:rsidRPr="005259AE">
        <w:rPr>
          <w:rFonts w:ascii="Arial" w:hAnsi="Arial" w:cs="Arial"/>
        </w:rPr>
        <w:t>→</w:t>
      </w:r>
      <w:r w:rsidRPr="005259AE">
        <w:rPr>
          <w:rFonts w:cs="TH Sarabun New"/>
        </w:rPr>
        <w:t xml:space="preserve"> </w:t>
      </w:r>
      <w:r w:rsidRPr="005259AE">
        <w:rPr>
          <w:rFonts w:cs="TH Sarabun New"/>
        </w:rPr>
        <w:t>ได้รับการคัดเลือก / ไม่ได้รับการคัดเลือก</w:t>
      </w:r>
    </w:p>
    <w:p w14:paraId="3A7ECEEC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เมื่อคัดเลือก ระบุ assigned_slot — ถ้าล็อกมีผู้เดิมจะถูกตั้งเป็นรอพิจารณา</w:t>
      </w:r>
    </w:p>
    <w:p w14:paraId="2DD50CD3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payment_status: unpaid / paid (</w:t>
      </w:r>
      <w:r w:rsidRPr="005259AE">
        <w:rPr>
          <w:rFonts w:cs="TH Sarabun New"/>
        </w:rPr>
        <w:t>ร้านที่อนุมัติแล้ว)</w:t>
      </w:r>
    </w:p>
    <w:p w14:paraId="6159D35E" w14:textId="77777777" w:rsidR="00D93B19" w:rsidRPr="005259AE" w:rsidRDefault="001246D2">
      <w:pPr>
        <w:rPr>
          <w:rFonts w:cs="TH Sarabun New"/>
        </w:rPr>
      </w:pPr>
      <w:r w:rsidRPr="005259AE">
        <w:rPr>
          <w:rFonts w:cs="TH Sarabun New"/>
        </w:rPr>
        <w:br w:type="page"/>
      </w:r>
    </w:p>
    <w:p w14:paraId="4E0E9962" w14:textId="77777777" w:rsidR="00D93B19" w:rsidRPr="005259AE" w:rsidRDefault="001246D2">
      <w:pPr>
        <w:spacing w:before="240" w:after="120"/>
        <w:rPr>
          <w:rFonts w:cs="TH Sarabun New"/>
        </w:rPr>
      </w:pPr>
      <w:r w:rsidRPr="005259AE">
        <w:rPr>
          <w:rFonts w:cs="TH Sarabun New"/>
          <w:b/>
          <w:color w:val="0D8A7F"/>
          <w:sz w:val="40"/>
        </w:rPr>
        <w:lastRenderedPageBreak/>
        <w:t xml:space="preserve">บทที่ 4 </w:t>
      </w:r>
      <w:r w:rsidRPr="005259AE">
        <w:rPr>
          <w:rFonts w:cs="TH Sarabun New"/>
          <w:b/>
          <w:color w:val="0D8A7F"/>
          <w:sz w:val="40"/>
        </w:rPr>
        <w:t>ผังฐานข้อมูล / ER Diagram</w:t>
      </w:r>
    </w:p>
    <w:p w14:paraId="211F3572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>ฐานข้อมูลชื่อ sciweekshop (MySQL / MariaDB, utf8mb4, InnoDB) โครงสร้างหลักอยู่ใน sql/001_schema.sql</w:t>
      </w:r>
    </w:p>
    <w:p w14:paraId="45521F05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drawing>
          <wp:inline distT="0" distB="0" distL="0" distR="0" wp14:anchorId="00DF94BC" wp14:editId="1C599F64">
            <wp:extent cx="5472000" cy="40336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3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DD07" w14:textId="77777777" w:rsidR="00D93B19" w:rsidRPr="005259AE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>ภาพที่ 4.1 · ER Diagram ระบบ SCI Shop</w:t>
      </w:r>
    </w:p>
    <w:p w14:paraId="23384A0F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4.1 </w:t>
      </w:r>
      <w:r w:rsidRPr="005259AE">
        <w:rPr>
          <w:rFonts w:cs="TH Sarabun New"/>
          <w:b/>
          <w:color w:val="1C160E"/>
          <w:sz w:val="36"/>
        </w:rPr>
        <w:t>สรุปตารางหลัก</w:t>
      </w:r>
    </w:p>
    <w:p w14:paraId="417DE64F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roles / users — </w:t>
      </w:r>
      <w:r w:rsidRPr="005259AE">
        <w:rPr>
          <w:rFonts w:cs="TH Sarabun New"/>
        </w:rPr>
        <w:t>บทบาทและบัญชีเจ้าหน้าที่ เชื่อม eoffice และ Google</w:t>
      </w:r>
    </w:p>
    <w:p w14:paraId="15F93BC5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>event</w:t>
      </w:r>
      <w:r w:rsidRPr="005259AE">
        <w:rPr>
          <w:rFonts w:cs="TH Sarabun New"/>
        </w:rPr>
        <w:t xml:space="preserve">s — </w:t>
      </w:r>
      <w:r w:rsidRPr="005259AE">
        <w:rPr>
          <w:rFonts w:cs="TH Sarabun New"/>
        </w:rPr>
        <w:t>กิจกรรมรับสมัครตามปี (SCiWEEK / SCiSQUARE)</w:t>
      </w:r>
    </w:p>
    <w:p w14:paraId="1576AA98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event_rounds — </w:t>
      </w:r>
      <w:r w:rsidRPr="005259AE">
        <w:rPr>
          <w:rFonts w:cs="TH Sarabun New"/>
        </w:rPr>
        <w:t>รอบรับสมัคร วันเปิด–ปิด ธงเปิดรับ และตัวเลือกแบบฟอร์ม</w:t>
      </w:r>
    </w:p>
    <w:p w14:paraId="047B3B46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zones / slots — </w:t>
      </w:r>
      <w:r w:rsidRPr="005259AE">
        <w:rPr>
          <w:rFonts w:cs="TH Sarabun New"/>
        </w:rPr>
        <w:t>โซนและล็อกร้านพร้อมประเภทสินค้า</w:t>
      </w:r>
    </w:p>
    <w:p w14:paraId="069DACCC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applicants — </w:t>
      </w:r>
      <w:r w:rsidRPr="005259AE">
        <w:rPr>
          <w:rFonts w:cs="TH Sarabun New"/>
        </w:rPr>
        <w:t>ใบสมัคร สถานะเอกสาร การคัดเลือก การชำระเงิน</w:t>
      </w:r>
    </w:p>
    <w:p w14:paraId="69FAC2B5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applicant_files — </w:t>
      </w:r>
      <w:r w:rsidRPr="005259AE">
        <w:rPr>
          <w:rFonts w:cs="TH Sarabun New"/>
        </w:rPr>
        <w:t>ไฟล์แนบของใบสมัคร</w:t>
      </w:r>
    </w:p>
    <w:p w14:paraId="540C8739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alumni_vendors — </w:t>
      </w:r>
      <w:r w:rsidRPr="005259AE">
        <w:rPr>
          <w:rFonts w:cs="TH Sarabun New"/>
        </w:rPr>
        <w:t>ร้านค้าเก่าสำหรับเตือนค้างชำระปีถัดไป</w:t>
      </w:r>
    </w:p>
    <w:p w14:paraId="7FAC7E01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lastRenderedPageBreak/>
        <w:t xml:space="preserve">audit_logs — </w:t>
      </w:r>
      <w:r w:rsidRPr="005259AE">
        <w:rPr>
          <w:rFonts w:cs="TH Sarabun New"/>
        </w:rPr>
        <w:t>บันทึกการใช้งาน</w:t>
      </w:r>
    </w:p>
    <w:p w14:paraId="176AE693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settings — </w:t>
      </w:r>
      <w:r w:rsidRPr="005259AE">
        <w:rPr>
          <w:rFonts w:cs="TH Sarabun New"/>
        </w:rPr>
        <w:t>ค่าคอนฟิก เช่น ขนาดไฟล์ที่อนุญาต</w:t>
      </w:r>
    </w:p>
    <w:p w14:paraId="7B1C52C4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4.2 </w:t>
      </w:r>
      <w:r w:rsidRPr="005259AE">
        <w:rPr>
          <w:rFonts w:cs="TH Sarabun New"/>
          <w:b/>
          <w:color w:val="1C160E"/>
          <w:sz w:val="36"/>
        </w:rPr>
        <w:t>ความสัมพันธ์สำคัญ</w:t>
      </w:r>
    </w:p>
    <w:p w14:paraId="08A02058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events 1—N event_rounds, zones, slots, applicants</w:t>
      </w:r>
    </w:p>
    <w:p w14:paraId="02057C41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zones 1—N slots</w:t>
      </w:r>
    </w:p>
    <w:p w14:paraId="277C8A81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event_rounds 1—N applicants</w:t>
      </w:r>
    </w:p>
    <w:p w14:paraId="6FDA35E1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 xml:space="preserve">applicants </w:t>
      </w:r>
      <w:r w:rsidRPr="005259AE">
        <w:rPr>
          <w:rFonts w:cs="TH Sarabun New"/>
        </w:rPr>
        <w:t>1—N applicant_files</w:t>
      </w:r>
    </w:p>
    <w:p w14:paraId="2151E05E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applicants N—0..1 slots (assigned_slot_id)</w:t>
      </w:r>
    </w:p>
    <w:p w14:paraId="5D1931B7" w14:textId="77777777" w:rsidR="00D93B19" w:rsidRPr="005259AE" w:rsidRDefault="001246D2">
      <w:pPr>
        <w:pStyle w:val="ListBullet"/>
        <w:spacing w:after="60"/>
        <w:rPr>
          <w:rFonts w:cs="TH Sarabun New"/>
        </w:rPr>
      </w:pPr>
      <w:r w:rsidRPr="005259AE">
        <w:rPr>
          <w:rFonts w:cs="TH Sarabun New"/>
        </w:rPr>
        <w:t>users N—1 roles · audit_logs N—0..1 users</w:t>
      </w:r>
    </w:p>
    <w:p w14:paraId="2A9522D5" w14:textId="77777777" w:rsidR="00D93B19" w:rsidRPr="005259AE" w:rsidRDefault="001246D2">
      <w:pPr>
        <w:rPr>
          <w:rFonts w:cs="TH Sarabun New"/>
        </w:rPr>
      </w:pPr>
      <w:r w:rsidRPr="005259AE">
        <w:rPr>
          <w:rFonts w:cs="TH Sarabun New"/>
        </w:rPr>
        <w:br w:type="page"/>
      </w:r>
    </w:p>
    <w:p w14:paraId="366607B1" w14:textId="77777777" w:rsidR="00D93B19" w:rsidRPr="005259AE" w:rsidRDefault="001246D2">
      <w:pPr>
        <w:spacing w:before="240" w:after="120"/>
        <w:rPr>
          <w:rFonts w:cs="TH Sarabun New"/>
        </w:rPr>
      </w:pPr>
      <w:r w:rsidRPr="005259AE">
        <w:rPr>
          <w:rFonts w:cs="TH Sarabun New"/>
          <w:b/>
          <w:color w:val="0D8A7F"/>
          <w:sz w:val="40"/>
        </w:rPr>
        <w:lastRenderedPageBreak/>
        <w:t>บทที่ 5 ภาพหน้าจอระบบ</w:t>
      </w:r>
    </w:p>
    <w:p w14:paraId="0341E1A1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 xml:space="preserve">ภาพต่อไปนี้เป็นหน้าจอจริงของระบบ ครอบคลุมหน้ารับสมัคร หน้าตรวจเอกสาร </w:t>
      </w:r>
      <w:r w:rsidRPr="005259AE">
        <w:rPr>
          <w:rFonts w:cs="TH Sarabun New"/>
        </w:rPr>
        <w:t>และหน้าคัดเลือกร้านค้าตามที่ร้องขอ</w:t>
      </w:r>
    </w:p>
    <w:p w14:paraId="1179862D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5.1 </w:t>
      </w:r>
      <w:r w:rsidRPr="005259AE">
        <w:rPr>
          <w:rFonts w:cs="TH Sarabun New"/>
          <w:b/>
          <w:color w:val="1C160E"/>
          <w:sz w:val="36"/>
        </w:rPr>
        <w:t>หน้ารับสมัคร (พอร์ทัลสาธารณะ)</w:t>
      </w:r>
    </w:p>
    <w:p w14:paraId="7E1D3806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>หน้าหลักแสดงสถานะเปิด/ปิดรับ และเมนูตรวจสถานะ</w:t>
      </w:r>
    </w:p>
    <w:p w14:paraId="41FB408E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drawing>
          <wp:inline distT="0" distB="0" distL="0" distR="0" wp14:anchorId="35448C2B" wp14:editId="21C22A3C">
            <wp:extent cx="5472000" cy="41782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7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6385" w14:textId="67E46A06" w:rsidR="00D93B19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>ภาพที่ 5.1 · หน้ารับสมัคร — หน้าหลัก/สถานะรับสมัคร</w:t>
      </w:r>
    </w:p>
    <w:p w14:paraId="40C46649" w14:textId="4994CCE5" w:rsidR="008F5F42" w:rsidRDefault="008F5F42">
      <w:pPr>
        <w:jc w:val="center"/>
        <w:rPr>
          <w:rFonts w:cs="TH Sarabun New"/>
        </w:rPr>
      </w:pPr>
    </w:p>
    <w:p w14:paraId="6C8546E1" w14:textId="4FFD0FD6" w:rsidR="008F5F42" w:rsidRDefault="008F5F42">
      <w:pPr>
        <w:jc w:val="center"/>
        <w:rPr>
          <w:rFonts w:cs="TH Sarabun New"/>
        </w:rPr>
      </w:pPr>
    </w:p>
    <w:p w14:paraId="3A556660" w14:textId="79453E59" w:rsidR="008F5F42" w:rsidRDefault="008F5F42">
      <w:pPr>
        <w:jc w:val="center"/>
        <w:rPr>
          <w:rFonts w:cs="TH Sarabun New"/>
        </w:rPr>
      </w:pPr>
    </w:p>
    <w:p w14:paraId="7075D57D" w14:textId="738C11AC" w:rsidR="008F5F42" w:rsidRDefault="008F5F42">
      <w:pPr>
        <w:jc w:val="center"/>
        <w:rPr>
          <w:rFonts w:cs="TH Sarabun New"/>
        </w:rPr>
      </w:pPr>
    </w:p>
    <w:p w14:paraId="5F8ED7A9" w14:textId="77777777" w:rsidR="008F5F42" w:rsidRPr="005259AE" w:rsidRDefault="008F5F42">
      <w:pPr>
        <w:jc w:val="center"/>
        <w:rPr>
          <w:rFonts w:cs="TH Sarabun New"/>
        </w:rPr>
      </w:pPr>
    </w:p>
    <w:p w14:paraId="143EE0A7" w14:textId="77777777" w:rsidR="00D93B19" w:rsidRPr="008F5F42" w:rsidRDefault="001246D2">
      <w:pPr>
        <w:spacing w:after="120"/>
        <w:rPr>
          <w:rFonts w:cs="TH Sarabun New"/>
          <w:b/>
          <w:bCs/>
        </w:rPr>
      </w:pPr>
      <w:r w:rsidRPr="008F5F42">
        <w:rPr>
          <w:rFonts w:cs="TH Sarabun New"/>
          <w:b/>
          <w:bCs/>
        </w:rPr>
        <w:lastRenderedPageBreak/>
        <w:t>ขั้นตอนกรอกข้อมูลผู้สมัคร</w:t>
      </w:r>
    </w:p>
    <w:p w14:paraId="4B3D1965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drawing>
          <wp:inline distT="0" distB="0" distL="0" distR="0" wp14:anchorId="30DB06C1" wp14:editId="5D9EF47A">
            <wp:extent cx="5472000" cy="46042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60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1069" w14:textId="05F4690E" w:rsidR="00D93B19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 xml:space="preserve">ภาพที่ 5.2 · หน้ารับสมัคร — ขั้นตอน 1 </w:t>
      </w:r>
      <w:r w:rsidRPr="005259AE">
        <w:rPr>
          <w:rFonts w:cs="TH Sarabun New"/>
          <w:i/>
          <w:color w:val="5C5346"/>
          <w:sz w:val="28"/>
        </w:rPr>
        <w:t>ข้อมูลผู้สมัคร</w:t>
      </w:r>
    </w:p>
    <w:p w14:paraId="0C6EFED4" w14:textId="1932BC19" w:rsidR="008F5F42" w:rsidRDefault="008F5F42">
      <w:pPr>
        <w:jc w:val="center"/>
        <w:rPr>
          <w:rFonts w:cs="TH Sarabun New"/>
        </w:rPr>
      </w:pPr>
    </w:p>
    <w:p w14:paraId="4A66BD95" w14:textId="6283E74D" w:rsidR="008F5F42" w:rsidRDefault="008F5F42">
      <w:pPr>
        <w:jc w:val="center"/>
        <w:rPr>
          <w:rFonts w:cs="TH Sarabun New"/>
        </w:rPr>
      </w:pPr>
    </w:p>
    <w:p w14:paraId="794D5D92" w14:textId="280B99C2" w:rsidR="008F5F42" w:rsidRDefault="008F5F42">
      <w:pPr>
        <w:jc w:val="center"/>
        <w:rPr>
          <w:rFonts w:cs="TH Sarabun New"/>
        </w:rPr>
      </w:pPr>
    </w:p>
    <w:p w14:paraId="60167AB8" w14:textId="596EDD7A" w:rsidR="008F5F42" w:rsidRDefault="008F5F42">
      <w:pPr>
        <w:jc w:val="center"/>
        <w:rPr>
          <w:rFonts w:cs="TH Sarabun New"/>
        </w:rPr>
      </w:pPr>
    </w:p>
    <w:p w14:paraId="0D337C19" w14:textId="0B2C7858" w:rsidR="008F5F42" w:rsidRDefault="008F5F42">
      <w:pPr>
        <w:jc w:val="center"/>
        <w:rPr>
          <w:rFonts w:cs="TH Sarabun New"/>
        </w:rPr>
      </w:pPr>
    </w:p>
    <w:p w14:paraId="4411705B" w14:textId="6C102939" w:rsidR="008F5F42" w:rsidRDefault="008F5F42">
      <w:pPr>
        <w:jc w:val="center"/>
        <w:rPr>
          <w:rFonts w:cs="TH Sarabun New"/>
        </w:rPr>
      </w:pPr>
    </w:p>
    <w:p w14:paraId="430A6B90" w14:textId="77777777" w:rsidR="008F5F42" w:rsidRPr="005259AE" w:rsidRDefault="008F5F42">
      <w:pPr>
        <w:jc w:val="center"/>
        <w:rPr>
          <w:rFonts w:cs="TH Sarabun New"/>
        </w:rPr>
      </w:pPr>
    </w:p>
    <w:p w14:paraId="70F64204" w14:textId="77777777" w:rsidR="00D93B19" w:rsidRPr="008F5F42" w:rsidRDefault="001246D2">
      <w:pPr>
        <w:spacing w:after="120"/>
        <w:rPr>
          <w:rFonts w:cs="TH Sarabun New"/>
          <w:b/>
          <w:bCs/>
        </w:rPr>
      </w:pPr>
      <w:r w:rsidRPr="008F5F42">
        <w:rPr>
          <w:rFonts w:cs="TH Sarabun New"/>
          <w:b/>
          <w:bCs/>
        </w:rPr>
        <w:lastRenderedPageBreak/>
        <w:t>ขั้นตอนอัปโหลดเอกสารประกอบการสมัคร</w:t>
      </w:r>
    </w:p>
    <w:p w14:paraId="324F844C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drawing>
          <wp:inline distT="0" distB="0" distL="0" distR="0" wp14:anchorId="3615C868" wp14:editId="629BD04C">
            <wp:extent cx="3723437" cy="71676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9714" cy="719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374B" w14:textId="0E92DB77" w:rsidR="00D93B19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>ภาพที่ 5.3 · หน้ารับสมัคร — ขั้นตอน 3 อัปโหลดเอกสาร</w:t>
      </w:r>
    </w:p>
    <w:p w14:paraId="32FA0E44" w14:textId="77777777" w:rsidR="008F5F42" w:rsidRPr="005259AE" w:rsidRDefault="008F5F42">
      <w:pPr>
        <w:jc w:val="center"/>
        <w:rPr>
          <w:rFonts w:cs="TH Sarabun New"/>
        </w:rPr>
      </w:pPr>
    </w:p>
    <w:p w14:paraId="3DBD105D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lastRenderedPageBreak/>
        <w:t>ขั้นตอนตรวจสอบก่อนส่งใบสมัคร</w:t>
      </w:r>
    </w:p>
    <w:p w14:paraId="19298AA4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drawing>
          <wp:inline distT="0" distB="0" distL="0" distR="0" wp14:anchorId="7210D0C8" wp14:editId="0A268890">
            <wp:extent cx="5472000" cy="424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7AA9" w14:textId="77777777" w:rsidR="00D93B19" w:rsidRPr="005259AE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>ภาพที่ 5.4 · หน้ารับสมัคร — ขั้นตอน 4 ยืนยันและส่ง</w:t>
      </w:r>
    </w:p>
    <w:p w14:paraId="6546915D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t xml:space="preserve">5.2 </w:t>
      </w:r>
      <w:r w:rsidRPr="005259AE">
        <w:rPr>
          <w:rFonts w:cs="TH Sarabun New"/>
          <w:b/>
          <w:color w:val="1C160E"/>
          <w:sz w:val="36"/>
        </w:rPr>
        <w:t>หน้าตรวจเอกสาร</w:t>
      </w:r>
    </w:p>
    <w:p w14:paraId="5F43932C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>ในระบบหลังบ้าน เมนู “พิจารณาผู้สมัคร” ใช้เปิดรายชื่</w:t>
      </w:r>
      <w:r w:rsidRPr="005259AE">
        <w:rPr>
          <w:rFonts w:cs="TH Sarabun New"/>
        </w:rPr>
        <w:t>อตามโซน แล้วตรวจสถานะเอกสาร (Admin) พร้อมผลตรวจอัตโนมัติจากไฟล์แนบ</w:t>
      </w:r>
    </w:p>
    <w:p w14:paraId="3E71D886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lastRenderedPageBreak/>
        <w:drawing>
          <wp:inline distT="0" distB="0" distL="0" distR="0" wp14:anchorId="0351B231" wp14:editId="702DA5EA">
            <wp:extent cx="5472000" cy="34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68D8" w14:textId="77777777" w:rsidR="00D93B19" w:rsidRPr="005259AE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>ภาพที่ 5.5 · หน้าพิจารณาผู้สมัคร (รายการสำหรับตรวจเอกสาร)</w:t>
      </w:r>
    </w:p>
    <w:p w14:paraId="159EE9FB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drawing>
          <wp:inline distT="0" distB="0" distL="0" distR="0" wp14:anchorId="2242F0FB" wp14:editId="7D239809">
            <wp:extent cx="5472000" cy="34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0EEA" w14:textId="3E021CB9" w:rsidR="00D93B19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>ภาพที่ 5.6 · หน้าต่างตรวจสถานะเอกสาร (Admin)</w:t>
      </w:r>
    </w:p>
    <w:p w14:paraId="7214ACC3" w14:textId="77777777" w:rsidR="008F5F42" w:rsidRPr="005259AE" w:rsidRDefault="008F5F42">
      <w:pPr>
        <w:jc w:val="center"/>
        <w:rPr>
          <w:rFonts w:cs="TH Sarabun New"/>
        </w:rPr>
      </w:pPr>
    </w:p>
    <w:p w14:paraId="1ADFDA7C" w14:textId="77777777" w:rsidR="00D93B19" w:rsidRPr="005259AE" w:rsidRDefault="001246D2">
      <w:pPr>
        <w:spacing w:before="160" w:after="120"/>
        <w:rPr>
          <w:rFonts w:cs="TH Sarabun New"/>
        </w:rPr>
      </w:pPr>
      <w:r w:rsidRPr="005259AE">
        <w:rPr>
          <w:rFonts w:cs="TH Sarabun New"/>
          <w:b/>
          <w:color w:val="1C160E"/>
          <w:sz w:val="36"/>
        </w:rPr>
        <w:lastRenderedPageBreak/>
        <w:t xml:space="preserve">5.3 </w:t>
      </w:r>
      <w:r w:rsidRPr="005259AE">
        <w:rPr>
          <w:rFonts w:cs="TH Sarabun New"/>
          <w:b/>
          <w:color w:val="1C160E"/>
          <w:sz w:val="36"/>
        </w:rPr>
        <w:t>หน้าคัดเลือกร้านค้า</w:t>
      </w:r>
    </w:p>
    <w:p w14:paraId="18CD98B9" w14:textId="77777777" w:rsidR="00D93B19" w:rsidRPr="005259AE" w:rsidRDefault="001246D2">
      <w:pPr>
        <w:spacing w:after="120"/>
        <w:rPr>
          <w:rFonts w:cs="TH Sarabun New"/>
        </w:rPr>
      </w:pPr>
      <w:r w:rsidRPr="005259AE">
        <w:rPr>
          <w:rFonts w:cs="TH Sarabun New"/>
        </w:rPr>
        <w:t>การคัดเลือกร้านค้าทำได้จากหน้าพิจารณาผู้สมัคร (ตั้งผลการคั</w:t>
      </w:r>
      <w:r w:rsidRPr="005259AE">
        <w:rPr>
          <w:rFonts w:cs="TH Sarabun New"/>
        </w:rPr>
        <w:t>ดเลือกและล็อก) และจากหน้ารายงานร้าน/ล็อกเพื่อจัดสรรล็อกว่าง</w:t>
      </w:r>
    </w:p>
    <w:p w14:paraId="2268A43C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drawing>
          <wp:inline distT="0" distB="0" distL="0" distR="0" wp14:anchorId="598C7CB7" wp14:editId="7D996499">
            <wp:extent cx="5472000" cy="34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6006" w14:textId="77777777" w:rsidR="00D93B19" w:rsidRPr="005259AE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>ภาพที่ 5.7 · หน้ารายงานร้าน / ล็อก — จัดสรรและคัดเลือกร้านเข้าล็อก</w:t>
      </w:r>
    </w:p>
    <w:p w14:paraId="4F7D91EE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lastRenderedPageBreak/>
        <w:drawing>
          <wp:inline distT="0" distB="0" distL="0" distR="0" wp14:anchorId="00B545E9" wp14:editId="4547A6BA">
            <wp:extent cx="5472000" cy="34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49CE" w14:textId="77777777" w:rsidR="00D93B19" w:rsidRPr="005259AE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>ภาพที่ 5.8 · หน้าสรุปผู้สมัคร — ภาพรวมผลการคัดเลือก</w:t>
      </w:r>
    </w:p>
    <w:p w14:paraId="7FA01E5A" w14:textId="77777777" w:rsidR="00D93B19" w:rsidRPr="005259AE" w:rsidRDefault="001246D2">
      <w:pPr>
        <w:spacing w:before="120" w:after="40"/>
        <w:jc w:val="center"/>
        <w:rPr>
          <w:rFonts w:cs="TH Sarabun New"/>
        </w:rPr>
      </w:pPr>
      <w:r w:rsidRPr="005259AE">
        <w:rPr>
          <w:rFonts w:cs="TH Sarabun New"/>
          <w:noProof/>
        </w:rPr>
        <w:drawing>
          <wp:inline distT="0" distB="0" distL="0" distR="0" wp14:anchorId="68D4186B" wp14:editId="2BB9A6ED">
            <wp:extent cx="5472000" cy="342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5D94" w14:textId="77777777" w:rsidR="00D93B19" w:rsidRPr="005259AE" w:rsidRDefault="001246D2">
      <w:pPr>
        <w:jc w:val="center"/>
        <w:rPr>
          <w:rFonts w:cs="TH Sarabun New"/>
        </w:rPr>
      </w:pPr>
      <w:r w:rsidRPr="005259AE">
        <w:rPr>
          <w:rFonts w:cs="TH Sarabun New"/>
          <w:i/>
          <w:color w:val="5C5346"/>
          <w:sz w:val="28"/>
        </w:rPr>
        <w:t xml:space="preserve">ภาพที่ 5.9 · หน้าหลักหลังบ้าน — </w:t>
      </w:r>
      <w:r w:rsidRPr="005259AE">
        <w:rPr>
          <w:rFonts w:cs="TH Sarabun New"/>
          <w:i/>
          <w:color w:val="5C5346"/>
          <w:sz w:val="28"/>
        </w:rPr>
        <w:t>จุดเข้าเมนูตรวจเอกสารและคัดเลือก</w:t>
      </w:r>
    </w:p>
    <w:p w14:paraId="2E47CC69" w14:textId="77777777" w:rsidR="00D93B19" w:rsidRPr="005259AE" w:rsidRDefault="001246D2">
      <w:pPr>
        <w:rPr>
          <w:rFonts w:cs="TH Sarabun New"/>
        </w:rPr>
      </w:pPr>
      <w:r w:rsidRPr="005259AE">
        <w:rPr>
          <w:rFonts w:cs="TH Sarabun New"/>
        </w:rPr>
        <w:br w:type="page"/>
      </w:r>
    </w:p>
    <w:p w14:paraId="1379A33A" w14:textId="77777777" w:rsidR="00D93B19" w:rsidRPr="005259AE" w:rsidRDefault="001246D2">
      <w:pPr>
        <w:spacing w:before="240" w:after="120"/>
        <w:rPr>
          <w:rFonts w:cs="TH Sarabun New"/>
        </w:rPr>
      </w:pPr>
      <w:r w:rsidRPr="005259AE">
        <w:rPr>
          <w:rFonts w:cs="TH Sarabun New"/>
          <w:b/>
          <w:color w:val="0D8A7F"/>
          <w:sz w:val="40"/>
        </w:rPr>
        <w:lastRenderedPageBreak/>
        <w:t>บทที่ 6 สรุป</w:t>
      </w:r>
    </w:p>
    <w:p w14:paraId="3C779BB2" w14:textId="64017C1F" w:rsidR="00D93B19" w:rsidRPr="005259AE" w:rsidRDefault="008F5F42">
      <w:pPr>
        <w:spacing w:after="120"/>
        <w:rPr>
          <w:rFonts w:cs="TH Sarabun New"/>
        </w:rPr>
      </w:pPr>
      <w:r>
        <w:rPr>
          <w:rFonts w:cs="TH Sarabun New"/>
        </w:rPr>
        <w:t xml:space="preserve"> </w:t>
      </w:r>
      <w:r>
        <w:rPr>
          <w:rFonts w:cs="TH Sarabun New"/>
        </w:rPr>
        <w:tab/>
      </w:r>
      <w:r w:rsidR="001246D2" w:rsidRPr="005259AE">
        <w:rPr>
          <w:rFonts w:cs="TH Sarabun New"/>
        </w:rPr>
        <w:t>ระบบ SCI Shop รองรับวงจรงานครบตั้งแต่เปิดรอบรับสมัคร การสมัครออนไลน์ การตรวจเอกสาร การคัดเลือกเข้าล็อก การติดตามชำระเงิน จนถึงการพิมพ์ประกาศ โดยแยกสิทธิ์ผู้ใช้ชัดเจนและเก็บข้อมูลในฐาน sciweekshop ตาม ER Diagr</w:t>
      </w:r>
      <w:r w:rsidR="001246D2" w:rsidRPr="005259AE">
        <w:rPr>
          <w:rFonts w:cs="TH Sarabun New"/>
        </w:rPr>
        <w:t xml:space="preserve">am </w:t>
      </w:r>
      <w:r w:rsidR="001246D2" w:rsidRPr="005259AE">
        <w:rPr>
          <w:rFonts w:cs="TH Sarabun New"/>
        </w:rPr>
        <w:t>ในเอกสารนี้</w:t>
      </w:r>
    </w:p>
    <w:sectPr w:rsidR="00D93B19" w:rsidRPr="005259AE" w:rsidSect="00034616">
      <w:headerReference w:type="default" r:id="rId2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73533" w14:textId="77777777" w:rsidR="001246D2" w:rsidRDefault="001246D2" w:rsidP="005259AE">
      <w:pPr>
        <w:spacing w:after="0" w:line="240" w:lineRule="auto"/>
      </w:pPr>
      <w:r>
        <w:separator/>
      </w:r>
    </w:p>
  </w:endnote>
  <w:endnote w:type="continuationSeparator" w:id="0">
    <w:p w14:paraId="201B3307" w14:textId="77777777" w:rsidR="001246D2" w:rsidRDefault="001246D2" w:rsidP="00525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700DB" w14:textId="77777777" w:rsidR="001246D2" w:rsidRDefault="001246D2" w:rsidP="005259AE">
      <w:pPr>
        <w:spacing w:after="0" w:line="240" w:lineRule="auto"/>
      </w:pPr>
      <w:r>
        <w:separator/>
      </w:r>
    </w:p>
  </w:footnote>
  <w:footnote w:type="continuationSeparator" w:id="0">
    <w:p w14:paraId="04FCD958" w14:textId="77777777" w:rsidR="001246D2" w:rsidRDefault="001246D2" w:rsidP="00525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8725074"/>
      <w:docPartObj>
        <w:docPartGallery w:val="Page Numbers (Top of Page)"/>
        <w:docPartUnique/>
      </w:docPartObj>
    </w:sdtPr>
    <w:sdtContent>
      <w:p w14:paraId="5A245938" w14:textId="1B414F21" w:rsidR="005259AE" w:rsidRDefault="005259A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06B971" w14:textId="77777777" w:rsidR="005259AE" w:rsidRDefault="005259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6D2"/>
    <w:rsid w:val="0015074B"/>
    <w:rsid w:val="0029639D"/>
    <w:rsid w:val="00326F90"/>
    <w:rsid w:val="005259AE"/>
    <w:rsid w:val="008F5F42"/>
    <w:rsid w:val="00AA1D8D"/>
    <w:rsid w:val="00B47730"/>
    <w:rsid w:val="00CB0664"/>
    <w:rsid w:val="00D93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6CFF3"/>
  <w14:defaultImageDpi w14:val="300"/>
  <w15:docId w15:val="{F35A5F17-9DAB-4BC0-9469-70658BB9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Jaroonluk Trongdee</cp:lastModifiedBy>
  <cp:revision>3</cp:revision>
  <dcterms:created xsi:type="dcterms:W3CDTF">2013-12-23T23:15:00Z</dcterms:created>
  <dcterms:modified xsi:type="dcterms:W3CDTF">2026-09-18T06:08:00Z</dcterms:modified>
  <cp:category/>
</cp:coreProperties>
</file>