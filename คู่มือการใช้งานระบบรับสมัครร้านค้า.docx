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E63E" w14:textId="77777777" w:rsidR="0038572C" w:rsidRDefault="0038572C">
      <w:pPr>
        <w:spacing w:after="80"/>
        <w:jc w:val="center"/>
        <w:rPr>
          <w:rFonts w:cs="TH Sarabun New"/>
          <w:b/>
          <w:bCs/>
          <w:sz w:val="48"/>
          <w:szCs w:val="48"/>
        </w:rPr>
      </w:pPr>
    </w:p>
    <w:p w14:paraId="10FAC164" w14:textId="77777777" w:rsidR="0038572C" w:rsidRDefault="0038572C">
      <w:pPr>
        <w:spacing w:after="80"/>
        <w:jc w:val="center"/>
        <w:rPr>
          <w:rFonts w:cs="TH Sarabun New"/>
          <w:b/>
          <w:bCs/>
          <w:sz w:val="48"/>
          <w:szCs w:val="48"/>
        </w:rPr>
      </w:pPr>
    </w:p>
    <w:p w14:paraId="002544FE" w14:textId="77777777" w:rsidR="0038572C" w:rsidRDefault="0038572C">
      <w:pPr>
        <w:spacing w:after="80"/>
        <w:jc w:val="center"/>
        <w:rPr>
          <w:rFonts w:cs="TH Sarabun New"/>
          <w:b/>
          <w:bCs/>
          <w:sz w:val="48"/>
          <w:szCs w:val="48"/>
        </w:rPr>
      </w:pPr>
    </w:p>
    <w:p w14:paraId="63D19D9A" w14:textId="77777777" w:rsidR="0038572C" w:rsidRDefault="0038572C">
      <w:pPr>
        <w:spacing w:after="80"/>
        <w:jc w:val="center"/>
        <w:rPr>
          <w:rFonts w:cs="TH Sarabun New"/>
          <w:b/>
          <w:bCs/>
          <w:sz w:val="48"/>
          <w:szCs w:val="48"/>
        </w:rPr>
      </w:pPr>
    </w:p>
    <w:p w14:paraId="1047EA2B" w14:textId="77777777" w:rsidR="0038572C" w:rsidRDefault="0038572C">
      <w:pPr>
        <w:spacing w:after="80"/>
        <w:jc w:val="center"/>
        <w:rPr>
          <w:rFonts w:cs="TH Sarabun New"/>
          <w:b/>
          <w:bCs/>
          <w:sz w:val="48"/>
          <w:szCs w:val="48"/>
        </w:rPr>
      </w:pPr>
    </w:p>
    <w:p w14:paraId="6C866C0B" w14:textId="7B97F967" w:rsidR="00AA6A84" w:rsidRPr="0038572C" w:rsidRDefault="00EE159C">
      <w:pPr>
        <w:spacing w:after="80"/>
        <w:jc w:val="center"/>
        <w:rPr>
          <w:rFonts w:cs="TH Sarabun New"/>
          <w:b/>
          <w:bCs/>
          <w:sz w:val="48"/>
          <w:szCs w:val="48"/>
        </w:rPr>
      </w:pPr>
      <w:r w:rsidRPr="0038572C">
        <w:rPr>
          <w:rFonts w:cs="TH Sarabun New"/>
          <w:b/>
          <w:bCs/>
          <w:sz w:val="48"/>
          <w:szCs w:val="48"/>
        </w:rPr>
        <w:t>คณะวิทยาศาสตร์ มหาวิทยาลัยขอนแก่น</w:t>
      </w:r>
    </w:p>
    <w:p w14:paraId="7BEBDDB3" w14:textId="77777777" w:rsidR="00AA6A84" w:rsidRPr="0038572C" w:rsidRDefault="00EE159C">
      <w:pPr>
        <w:spacing w:before="480" w:after="80"/>
        <w:jc w:val="center"/>
        <w:rPr>
          <w:rFonts w:cs="TH Sarabun New"/>
          <w:b/>
          <w:bCs/>
          <w:sz w:val="48"/>
          <w:szCs w:val="48"/>
        </w:rPr>
      </w:pPr>
      <w:r w:rsidRPr="0038572C">
        <w:rPr>
          <w:rFonts w:cs="TH Sarabun New"/>
          <w:b/>
          <w:bCs/>
          <w:color w:val="0D8A7F"/>
          <w:sz w:val="48"/>
          <w:szCs w:val="48"/>
        </w:rPr>
        <w:t>คู่มือการใช้งาน</w:t>
      </w:r>
    </w:p>
    <w:p w14:paraId="22A51809" w14:textId="77777777" w:rsidR="00AA6A84" w:rsidRPr="0038572C" w:rsidRDefault="00EE159C">
      <w:pPr>
        <w:spacing w:after="160"/>
        <w:jc w:val="center"/>
        <w:rPr>
          <w:rFonts w:cs="TH Sarabun New"/>
          <w:b/>
          <w:bCs/>
          <w:sz w:val="48"/>
          <w:szCs w:val="48"/>
        </w:rPr>
      </w:pPr>
      <w:r w:rsidRPr="0038572C">
        <w:rPr>
          <w:rFonts w:cs="TH Sarabun New"/>
          <w:b/>
          <w:bCs/>
          <w:sz w:val="48"/>
          <w:szCs w:val="48"/>
        </w:rPr>
        <w:t>ระบบรับสมัครร้านค้า SCiSQUARE</w:t>
      </w:r>
    </w:p>
    <w:p w14:paraId="3297DC6C" w14:textId="224150B8" w:rsidR="00AA6A84" w:rsidRPr="0038572C" w:rsidRDefault="00EE159C">
      <w:pPr>
        <w:spacing w:after="80"/>
        <w:jc w:val="center"/>
        <w:rPr>
          <w:rFonts w:cs="TH Sarabun New"/>
          <w:b/>
          <w:bCs/>
          <w:sz w:val="48"/>
          <w:szCs w:val="48"/>
        </w:rPr>
      </w:pPr>
      <w:r w:rsidRPr="0038572C">
        <w:rPr>
          <w:rFonts w:cs="TH Sarabun New"/>
          <w:b/>
          <w:bCs/>
          <w:color w:val="5C5346"/>
          <w:sz w:val="48"/>
          <w:szCs w:val="48"/>
        </w:rPr>
        <w:t>สำหรับผู้ประกอบการ / ผู้สมัครร้านค้า</w:t>
      </w:r>
      <w:r w:rsidR="00745C35">
        <w:rPr>
          <w:rFonts w:cs="TH Sarabun New"/>
          <w:b/>
          <w:bCs/>
          <w:sz w:val="48"/>
          <w:szCs w:val="48"/>
        </w:rPr>
        <w:br/>
      </w:r>
      <w:hyperlink r:id="rId8" w:tgtFrame="_blank" w:history="1">
        <w:r w:rsidR="00745C35">
          <w:rPr>
            <w:rStyle w:val="Hyperlink"/>
            <w:rFonts w:ascii="inherit" w:hAnsi="inherit" w:cs="Segoe UI Historic"/>
            <w:b/>
            <w:bCs/>
            <w:color w:val="0064D1"/>
            <w:sz w:val="23"/>
            <w:szCs w:val="23"/>
            <w:bdr w:val="none" w:sz="0" w:space="0" w:color="auto" w:frame="1"/>
          </w:rPr>
          <w:t>https://kku.world/5m89qv</w:t>
        </w:r>
      </w:hyperlink>
    </w:p>
    <w:p w14:paraId="113EF24E" w14:textId="36E251EF" w:rsidR="0038572C" w:rsidRPr="0038572C" w:rsidRDefault="0038572C">
      <w:pPr>
        <w:spacing w:after="400"/>
        <w:jc w:val="center"/>
        <w:rPr>
          <w:rFonts w:cs="TH Sarabun New"/>
          <w:b/>
          <w:bCs/>
          <w:szCs w:val="32"/>
        </w:rPr>
      </w:pPr>
    </w:p>
    <w:p w14:paraId="236E0F20" w14:textId="5046F52C" w:rsidR="0038572C" w:rsidRPr="0038572C" w:rsidRDefault="0038572C">
      <w:pPr>
        <w:spacing w:after="400"/>
        <w:jc w:val="center"/>
        <w:rPr>
          <w:rFonts w:cs="TH Sarabun New"/>
          <w:b/>
          <w:bCs/>
          <w:szCs w:val="32"/>
        </w:rPr>
      </w:pPr>
    </w:p>
    <w:p w14:paraId="4D387BD0" w14:textId="0022382A" w:rsidR="0038572C" w:rsidRDefault="0038572C">
      <w:pPr>
        <w:spacing w:after="400"/>
        <w:jc w:val="center"/>
        <w:rPr>
          <w:rFonts w:cs="TH Sarabun New"/>
          <w:szCs w:val="32"/>
        </w:rPr>
      </w:pPr>
    </w:p>
    <w:p w14:paraId="3BD144C0" w14:textId="66475B02" w:rsidR="0038572C" w:rsidRDefault="0038572C">
      <w:pPr>
        <w:spacing w:after="400"/>
        <w:jc w:val="center"/>
        <w:rPr>
          <w:rFonts w:cs="TH Sarabun New"/>
          <w:szCs w:val="32"/>
        </w:rPr>
      </w:pPr>
    </w:p>
    <w:p w14:paraId="5A7B3B1C" w14:textId="77777777" w:rsidR="0038572C" w:rsidRDefault="0038572C">
      <w:pPr>
        <w:spacing w:after="400"/>
        <w:jc w:val="center"/>
        <w:rPr>
          <w:rFonts w:cs="TH Sarabun New"/>
          <w:szCs w:val="32"/>
        </w:rPr>
      </w:pPr>
    </w:p>
    <w:p w14:paraId="1F5B1E6C" w14:textId="77777777" w:rsidR="0038572C" w:rsidRPr="0038572C" w:rsidRDefault="0038572C">
      <w:pPr>
        <w:spacing w:after="400"/>
        <w:jc w:val="center"/>
        <w:rPr>
          <w:rFonts w:cs="TH Sarabun New"/>
          <w:szCs w:val="32"/>
        </w:rPr>
      </w:pPr>
    </w:p>
    <w:p w14:paraId="3FAABF4A" w14:textId="77777777" w:rsidR="00AA6A84" w:rsidRPr="0038572C" w:rsidRDefault="00EE159C">
      <w:pPr>
        <w:spacing w:before="280" w:after="120"/>
        <w:rPr>
          <w:rFonts w:cs="TH Sarabun New"/>
          <w:szCs w:val="32"/>
        </w:rPr>
      </w:pPr>
      <w:r w:rsidRPr="0038572C">
        <w:rPr>
          <w:rFonts w:cs="TH Sarabun New"/>
          <w:b/>
          <w:color w:val="0D8A7F"/>
          <w:szCs w:val="32"/>
        </w:rPr>
        <w:lastRenderedPageBreak/>
        <w:t xml:space="preserve">1. </w:t>
      </w:r>
      <w:r w:rsidRPr="0038572C">
        <w:rPr>
          <w:rFonts w:cs="TH Sarabun New"/>
          <w:b/>
          <w:color w:val="0D8A7F"/>
          <w:szCs w:val="32"/>
        </w:rPr>
        <w:t>ระบบนี้ใช้ทำอะไร</w:t>
      </w:r>
    </w:p>
    <w:p w14:paraId="2499AFBC" w14:textId="77777777" w:rsidR="0038572C" w:rsidRDefault="0038572C" w:rsidP="0038572C">
      <w:pPr>
        <w:spacing w:after="120"/>
        <w:jc w:val="thaiDistribute"/>
        <w:rPr>
          <w:rFonts w:cs="TH Sarabun New"/>
          <w:szCs w:val="32"/>
        </w:rPr>
      </w:pPr>
      <w:r>
        <w:rPr>
          <w:rFonts w:cs="TH Sarabun New"/>
          <w:szCs w:val="32"/>
        </w:rPr>
        <w:t xml:space="preserve"> </w:t>
      </w:r>
      <w:r>
        <w:rPr>
          <w:rFonts w:cs="TH Sarabun New"/>
          <w:szCs w:val="32"/>
        </w:rPr>
        <w:tab/>
      </w:r>
      <w:r w:rsidR="00EE159C" w:rsidRPr="0038572C">
        <w:rPr>
          <w:rFonts w:cs="TH Sarabun New"/>
          <w:szCs w:val="32"/>
        </w:rPr>
        <w:t xml:space="preserve">ระบบรับสมัครร้านค้า SCiSQUARE </w:t>
      </w:r>
      <w:r w:rsidR="00EE159C" w:rsidRPr="0038572C">
        <w:rPr>
          <w:rFonts w:cs="TH Sarabun New"/>
          <w:szCs w:val="32"/>
        </w:rPr>
        <w:t>เ</w:t>
      </w:r>
      <w:r w:rsidR="00EE159C" w:rsidRPr="0038572C">
        <w:rPr>
          <w:rFonts w:cs="TH Sarabun New"/>
          <w:szCs w:val="32"/>
        </w:rPr>
        <w:t>ป็นเว็บไซต์สำหรับผู้ประกอบการสมัครคัดเลือกเปิดร้านในพื้นที่</w:t>
      </w:r>
    </w:p>
    <w:p w14:paraId="721AFA27" w14:textId="77777777" w:rsidR="0038572C" w:rsidRDefault="00EE159C" w:rsidP="0038572C">
      <w:pPr>
        <w:spacing w:after="120"/>
        <w:jc w:val="thaiDistribute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คณะวิทยาศาสตร์ มข. ท่านสามารถกรอกใบสมัคร อัปโหลดเอกสาร และตรวจสอบสถานะใบสมัคร</w:t>
      </w:r>
    </w:p>
    <w:p w14:paraId="14794B68" w14:textId="1334F801" w:rsidR="00AA6A84" w:rsidRPr="0038572C" w:rsidRDefault="00EE159C" w:rsidP="0038572C">
      <w:pPr>
        <w:spacing w:after="120"/>
        <w:jc w:val="thaiDistribute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ได้ด้วยตนเองผ่านเบราว์เซอร์ ทั้งบนคอมพิวเตอร์และมือถือ</w:t>
      </w:r>
    </w:p>
    <w:p w14:paraId="0C4EA03D" w14:textId="77777777" w:rsidR="00AA6A84" w:rsidRPr="0038572C" w:rsidRDefault="00EE159C">
      <w:pPr>
        <w:spacing w:before="120" w:after="120"/>
        <w:rPr>
          <w:rFonts w:cs="TH Sarabun New" w:hint="cs"/>
          <w:szCs w:val="32"/>
          <w:cs/>
          <w:lang w:bidi="th-TH"/>
        </w:rPr>
      </w:pPr>
      <w:r w:rsidRPr="0038572C">
        <w:rPr>
          <w:rFonts w:cs="TH Sarabun New"/>
          <w:b/>
          <w:szCs w:val="32"/>
        </w:rPr>
        <w:t>การใช้งานหลักมี 2 อย่าง:</w:t>
      </w:r>
    </w:p>
    <w:p w14:paraId="3F65F444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 xml:space="preserve">สมัครใหม่ — กรอกข้อมูล เลือกประเภท/โซน </w:t>
      </w:r>
      <w:r w:rsidRPr="0038572C">
        <w:rPr>
          <w:rFonts w:cs="TH Sarabun New"/>
          <w:szCs w:val="32"/>
        </w:rPr>
        <w:t>อัปโหลดเอกสาร แล้วส่งใบสมัคร</w:t>
      </w:r>
    </w:p>
    <w:p w14:paraId="45589FB5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ตรวจสอบสถานะ — ค้นหาด้วยเบอร์โทรที่ใช้สมัคร เพื่อดูผลตรวจเอกสารและการคัดเลือก</w:t>
      </w:r>
    </w:p>
    <w:p w14:paraId="73F3B5C6" w14:textId="77777777" w:rsidR="00AA6A84" w:rsidRPr="0038572C" w:rsidRDefault="00EE159C">
      <w:pPr>
        <w:spacing w:before="280" w:after="120"/>
        <w:rPr>
          <w:rFonts w:cs="TH Sarabun New"/>
          <w:szCs w:val="32"/>
        </w:rPr>
      </w:pPr>
      <w:r w:rsidRPr="0038572C">
        <w:rPr>
          <w:rFonts w:cs="TH Sarabun New"/>
          <w:b/>
          <w:color w:val="0D8A7F"/>
          <w:szCs w:val="32"/>
        </w:rPr>
        <w:t xml:space="preserve">2. </w:t>
      </w:r>
      <w:r w:rsidRPr="0038572C">
        <w:rPr>
          <w:rFonts w:cs="TH Sarabun New"/>
          <w:b/>
          <w:color w:val="0D8A7F"/>
          <w:szCs w:val="32"/>
        </w:rPr>
        <w:t>ก่อนเริ่มใช้งาน</w:t>
      </w:r>
    </w:p>
    <w:p w14:paraId="679150A8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ใช้เบราว์เซอร์ที่อัปเดตล่าสุด เช่น Chrome, Edge, Safari หรือ Firefox</w:t>
      </w:r>
    </w:p>
    <w:p w14:paraId="4CD0343E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เตรียมเบอร์โทรศัพท์ที่ติดต่อได้จริง (ใช้เป็นตัวอ้างอิงค้นหาสถ</w:t>
      </w:r>
      <w:r w:rsidRPr="0038572C">
        <w:rPr>
          <w:rFonts w:cs="TH Sarabun New"/>
          <w:szCs w:val="32"/>
        </w:rPr>
        <w:t>านะภายหลัง)</w:t>
      </w:r>
    </w:p>
    <w:p w14:paraId="6A7107FC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เตรียมไฟล์เอกสารเป็น JPEG, PNG หรือ PDF ตามที่ระบบระบุในแต่ละช่อง</w:t>
      </w:r>
    </w:p>
    <w:p w14:paraId="0D4C4A1B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สมัครได้เฉพาะช่วงที่ระบบแสดงสถานะ “เปิดรับสมัคร” เท่านั้น</w:t>
      </w:r>
    </w:p>
    <w:p w14:paraId="42C3B571" w14:textId="77777777" w:rsidR="00AA6A84" w:rsidRPr="0038572C" w:rsidRDefault="00EE159C">
      <w:pPr>
        <w:spacing w:before="80" w:after="120"/>
        <w:rPr>
          <w:rFonts w:cs="TH Sarabun New"/>
          <w:szCs w:val="32"/>
        </w:rPr>
      </w:pPr>
      <w:r w:rsidRPr="0038572C">
        <w:rPr>
          <w:rFonts w:cs="TH Sarabun New"/>
          <w:color w:val="5C5346"/>
          <w:szCs w:val="32"/>
        </w:rPr>
        <w:t>หมายเหตุ: ภาพในคู่มือนี้ถ่ายจากรอบตัวอย่างที่ปิดรับสมัครแล้ว แต่ขั้นตอนการกรอกแบบฟอร์มเหมือนช่วงเปิดรับ</w:t>
      </w:r>
    </w:p>
    <w:p w14:paraId="69147C67" w14:textId="77777777" w:rsidR="00AA6A84" w:rsidRPr="0038572C" w:rsidRDefault="00EE159C">
      <w:pPr>
        <w:spacing w:before="280" w:after="120"/>
        <w:rPr>
          <w:rFonts w:cs="TH Sarabun New"/>
          <w:szCs w:val="32"/>
        </w:rPr>
      </w:pPr>
      <w:r w:rsidRPr="0038572C">
        <w:rPr>
          <w:rFonts w:cs="TH Sarabun New"/>
          <w:b/>
          <w:color w:val="0D8A7F"/>
          <w:szCs w:val="32"/>
        </w:rPr>
        <w:t xml:space="preserve">3. </w:t>
      </w:r>
      <w:r w:rsidRPr="0038572C">
        <w:rPr>
          <w:rFonts w:cs="TH Sarabun New"/>
          <w:b/>
          <w:color w:val="0D8A7F"/>
          <w:szCs w:val="32"/>
        </w:rPr>
        <w:t>หน้าหลักของระ</w:t>
      </w:r>
      <w:r w:rsidRPr="0038572C">
        <w:rPr>
          <w:rFonts w:cs="TH Sarabun New"/>
          <w:b/>
          <w:color w:val="0D8A7F"/>
          <w:szCs w:val="32"/>
        </w:rPr>
        <w:t>บบ</w:t>
      </w:r>
    </w:p>
    <w:p w14:paraId="51F558C7" w14:textId="77777777" w:rsidR="00AA6A84" w:rsidRPr="0038572C" w:rsidRDefault="00EE159C">
      <w:pPr>
        <w:spacing w:after="12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เมื่อเปิดลิงก์รับสมัคร ระบบจะแสดงโลโก้คณะ ชื่อโครงการ และสถานะการรับสมัครของรอบนั้น พร้อมทางเลือกตามสถานะปัจจุบัน</w:t>
      </w:r>
    </w:p>
    <w:p w14:paraId="4C5BB092" w14:textId="77777777" w:rsidR="00AA6A84" w:rsidRPr="0038572C" w:rsidRDefault="00EE159C">
      <w:pPr>
        <w:spacing w:before="80" w:after="120"/>
        <w:rPr>
          <w:rFonts w:cs="TH Sarabun New"/>
          <w:szCs w:val="32"/>
        </w:rPr>
      </w:pPr>
      <w:r w:rsidRPr="0038572C">
        <w:rPr>
          <w:rFonts w:cs="TH Sarabun New"/>
          <w:b/>
          <w:szCs w:val="32"/>
        </w:rPr>
        <w:t>สิ่งที่ควรดูบนหน้าหลัก</w:t>
      </w:r>
    </w:p>
    <w:p w14:paraId="7491A88D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แบนเนอร์สถานะ — แจ้งว่าเปิดรับ / ยังไม่เปิด / ปิดรับสมัครแล้ว พร้อมวัน–เวลา</w:t>
      </w:r>
    </w:p>
    <w:p w14:paraId="12FC2F6C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สมัครใหม่ — ปรากฏเมื่อเปิดรับสมัคร กดเพื</w:t>
      </w:r>
      <w:r w:rsidRPr="0038572C">
        <w:rPr>
          <w:rFonts w:cs="TH Sarabun New"/>
          <w:szCs w:val="32"/>
        </w:rPr>
        <w:t>่อเริ่มกรอกใบสมัคร</w:t>
      </w:r>
    </w:p>
    <w:p w14:paraId="6FB401FF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ตรวจสอบสถานะใบสมัคร — ใช้ได้ตลอด เพื่อติดตามผลหลังส่งใบสมัคร</w:t>
      </w:r>
    </w:p>
    <w:p w14:paraId="28AD0FF1" w14:textId="77777777" w:rsidR="0038572C" w:rsidRDefault="0038572C">
      <w:pPr>
        <w:spacing w:before="120" w:after="40"/>
        <w:jc w:val="center"/>
        <w:rPr>
          <w:rFonts w:cs="TH Sarabun New"/>
          <w:noProof/>
          <w:szCs w:val="32"/>
        </w:rPr>
      </w:pPr>
    </w:p>
    <w:p w14:paraId="67BD8394" w14:textId="3C050C13" w:rsidR="00AA6A84" w:rsidRPr="0038572C" w:rsidRDefault="00EE159C">
      <w:pPr>
        <w:spacing w:before="120" w:after="40"/>
        <w:jc w:val="center"/>
        <w:rPr>
          <w:rFonts w:cs="TH Sarabun New"/>
          <w:szCs w:val="32"/>
        </w:rPr>
      </w:pPr>
      <w:r w:rsidRPr="0038572C">
        <w:rPr>
          <w:rFonts w:cs="TH Sarabun New"/>
          <w:noProof/>
          <w:szCs w:val="32"/>
        </w:rPr>
        <w:lastRenderedPageBreak/>
        <w:drawing>
          <wp:inline distT="0" distB="0" distL="0" distR="0" wp14:anchorId="7C505D38" wp14:editId="73F2932D">
            <wp:extent cx="5579327" cy="3467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 rotWithShape="1">
                    <a:blip r:embed="rId9"/>
                    <a:srcRect b="18609"/>
                    <a:stretch/>
                  </pic:blipFill>
                  <pic:spPr bwMode="auto">
                    <a:xfrm>
                      <a:off x="0" y="0"/>
                      <a:ext cx="5580000" cy="3467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DACFD" w14:textId="77777777" w:rsidR="00AA6A84" w:rsidRPr="0038572C" w:rsidRDefault="00EE159C">
      <w:pPr>
        <w:jc w:val="center"/>
        <w:rPr>
          <w:rFonts w:cs="TH Sarabun New"/>
          <w:szCs w:val="32"/>
        </w:rPr>
      </w:pPr>
      <w:r w:rsidRPr="0038572C">
        <w:rPr>
          <w:rFonts w:cs="TH Sarabun New"/>
          <w:i/>
          <w:color w:val="5C5346"/>
          <w:szCs w:val="32"/>
        </w:rPr>
        <w:t>ภาพที่ 1 · หน้าหลัก แสดงสถานะรับสมัคร และเมนูตรวจสอบสถานะ</w:t>
      </w:r>
    </w:p>
    <w:p w14:paraId="46925926" w14:textId="77777777" w:rsidR="00AA6A84" w:rsidRPr="0038572C" w:rsidRDefault="00EE159C">
      <w:pPr>
        <w:spacing w:before="80" w:after="120"/>
        <w:rPr>
          <w:rFonts w:cs="TH Sarabun New"/>
          <w:szCs w:val="32"/>
        </w:rPr>
      </w:pPr>
      <w:r w:rsidRPr="0038572C">
        <w:rPr>
          <w:rFonts w:cs="TH Sarabun New"/>
          <w:b/>
          <w:szCs w:val="32"/>
        </w:rPr>
        <w:t>ตัวอย่างบนมือถือ</w:t>
      </w:r>
    </w:p>
    <w:p w14:paraId="7772EEBA" w14:textId="77777777" w:rsidR="00AA6A84" w:rsidRPr="0038572C" w:rsidRDefault="00EE159C">
      <w:pPr>
        <w:spacing w:after="12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 xml:space="preserve">หน้าจอมือถือจัดเรียงแนวตั้ง </w:t>
      </w:r>
      <w:r w:rsidRPr="0038572C">
        <w:rPr>
          <w:rFonts w:cs="TH Sarabun New"/>
          <w:szCs w:val="32"/>
        </w:rPr>
        <w:t>เมนูและการ์ดใช้งานเหมือนบนคอมพิวเตอร์ เพียงเลื่อนหน้าจอลงเพื่อดูรายละเอียด</w:t>
      </w:r>
    </w:p>
    <w:p w14:paraId="0F3D534E" w14:textId="77777777" w:rsidR="00AA6A84" w:rsidRPr="0038572C" w:rsidRDefault="00EE159C">
      <w:pPr>
        <w:spacing w:before="120" w:after="40"/>
        <w:jc w:val="center"/>
        <w:rPr>
          <w:rFonts w:cs="TH Sarabun New"/>
          <w:szCs w:val="32"/>
        </w:rPr>
      </w:pPr>
      <w:r w:rsidRPr="0038572C">
        <w:rPr>
          <w:rFonts w:cs="TH Sarabun New"/>
          <w:noProof/>
          <w:szCs w:val="32"/>
        </w:rPr>
        <w:lastRenderedPageBreak/>
        <w:drawing>
          <wp:inline distT="0" distB="0" distL="0" distR="0" wp14:anchorId="72C8D6DC" wp14:editId="1DE7B334">
            <wp:extent cx="3060000" cy="6622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8305" w14:textId="12495EA1" w:rsidR="00AA6A84" w:rsidRDefault="00EE159C">
      <w:pPr>
        <w:jc w:val="center"/>
        <w:rPr>
          <w:rFonts w:cs="TH Sarabun New"/>
          <w:szCs w:val="32"/>
        </w:rPr>
      </w:pPr>
      <w:r w:rsidRPr="0038572C">
        <w:rPr>
          <w:rFonts w:cs="TH Sarabun New"/>
          <w:i/>
          <w:color w:val="5C5346"/>
          <w:szCs w:val="32"/>
        </w:rPr>
        <w:t>ภาพที่ 2 · หน้าหลักบนมือถือ</w:t>
      </w:r>
    </w:p>
    <w:p w14:paraId="23C0044E" w14:textId="1871F88F" w:rsidR="0038572C" w:rsidRDefault="0038572C">
      <w:pPr>
        <w:jc w:val="center"/>
        <w:rPr>
          <w:rFonts w:cs="TH Sarabun New"/>
          <w:szCs w:val="32"/>
        </w:rPr>
      </w:pPr>
    </w:p>
    <w:p w14:paraId="67593FB8" w14:textId="65EE5167" w:rsidR="0038572C" w:rsidRDefault="0038572C">
      <w:pPr>
        <w:jc w:val="center"/>
        <w:rPr>
          <w:rFonts w:cs="TH Sarabun New"/>
          <w:szCs w:val="32"/>
        </w:rPr>
      </w:pPr>
    </w:p>
    <w:p w14:paraId="02B5DB47" w14:textId="77777777" w:rsidR="0038572C" w:rsidRPr="0038572C" w:rsidRDefault="0038572C">
      <w:pPr>
        <w:jc w:val="center"/>
        <w:rPr>
          <w:rFonts w:cs="TH Sarabun New"/>
          <w:szCs w:val="32"/>
        </w:rPr>
      </w:pPr>
    </w:p>
    <w:p w14:paraId="3AFC2CAF" w14:textId="77777777" w:rsidR="00AA6A84" w:rsidRPr="0038572C" w:rsidRDefault="00EE159C">
      <w:pPr>
        <w:spacing w:before="280" w:after="120"/>
        <w:rPr>
          <w:rFonts w:cs="TH Sarabun New"/>
          <w:szCs w:val="32"/>
        </w:rPr>
      </w:pPr>
      <w:r w:rsidRPr="0038572C">
        <w:rPr>
          <w:rFonts w:cs="TH Sarabun New"/>
          <w:b/>
          <w:color w:val="0D8A7F"/>
          <w:szCs w:val="32"/>
        </w:rPr>
        <w:lastRenderedPageBreak/>
        <w:t xml:space="preserve">4. </w:t>
      </w:r>
      <w:r w:rsidRPr="0038572C">
        <w:rPr>
          <w:rFonts w:cs="TH Sarabun New"/>
          <w:b/>
          <w:color w:val="0D8A7F"/>
          <w:szCs w:val="32"/>
        </w:rPr>
        <w:t>ตรวจสอบสถานะใบสมัคร</w:t>
      </w:r>
    </w:p>
    <w:p w14:paraId="774B158E" w14:textId="77777777" w:rsidR="00AA6A84" w:rsidRPr="0038572C" w:rsidRDefault="00EE159C">
      <w:pPr>
        <w:spacing w:after="12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ใช้เมื่อต้องการดูว่าใบสมัครอยู่ขั้นตอนใด หรือผลตรวจเอกสาร/การคัดเลือกเป็นอย่างไร</w:t>
      </w:r>
    </w:p>
    <w:p w14:paraId="1686DC94" w14:textId="77777777" w:rsidR="00AA6A84" w:rsidRPr="0038572C" w:rsidRDefault="00EE159C">
      <w:pPr>
        <w:spacing w:before="80" w:after="120"/>
        <w:rPr>
          <w:rFonts w:cs="TH Sarabun New"/>
          <w:szCs w:val="32"/>
        </w:rPr>
      </w:pPr>
      <w:r w:rsidRPr="0038572C">
        <w:rPr>
          <w:rFonts w:cs="TH Sarabun New"/>
          <w:b/>
          <w:szCs w:val="32"/>
        </w:rPr>
        <w:t>วิธีใช้</w:t>
      </w:r>
    </w:p>
    <w:p w14:paraId="4EC8D422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 xml:space="preserve">จากหน้าหลัก กด </w:t>
      </w:r>
      <w:r w:rsidRPr="0038572C">
        <w:rPr>
          <w:rFonts w:cs="TH Sarabun New"/>
          <w:szCs w:val="32"/>
        </w:rPr>
        <w:t>“</w:t>
      </w:r>
      <w:r w:rsidRPr="0038572C">
        <w:rPr>
          <w:rFonts w:cs="TH Sarabun New"/>
          <w:szCs w:val="32"/>
        </w:rPr>
        <w:t xml:space="preserve">ตรวจสอบสถานะใบสมัคร” หรือ “ตรวจสอบสถานะ </w:t>
      </w:r>
      <w:r w:rsidRPr="0038572C">
        <w:rPr>
          <w:rFonts w:ascii="Arial" w:hAnsi="Arial" w:cs="Arial"/>
          <w:szCs w:val="32"/>
        </w:rPr>
        <w:t>→</w:t>
      </w:r>
      <w:r w:rsidRPr="0038572C">
        <w:rPr>
          <w:rFonts w:cs="TH Sarabun New"/>
          <w:szCs w:val="32"/>
        </w:rPr>
        <w:t>”</w:t>
      </w:r>
    </w:p>
    <w:p w14:paraId="097F094D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กรอกเบอร์โทรที่ใช้สมัคร (บังคับ)</w:t>
      </w:r>
    </w:p>
    <w:p w14:paraId="6994867E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กรอกชื่อ–นามสกุลได้ถ้าต้องการช่วยกรองผล (ไม่บังคับ)</w:t>
      </w:r>
    </w:p>
    <w:p w14:paraId="01F88078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ตอบคำถามป้องกันสแปม (เช่น บวกเลขง่าย ๆ) แล้วกด “ค้นหาสถานะ”</w:t>
      </w:r>
    </w:p>
    <w:p w14:paraId="35653643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หากต้องการเปลี่ยนข้อคำถาม กด “เปลี่ยนข้อ”</w:t>
      </w:r>
    </w:p>
    <w:p w14:paraId="06DF8ACD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กด “กลับหน้าหลัก” เมื่อต้</w:t>
      </w:r>
      <w:r w:rsidRPr="0038572C">
        <w:rPr>
          <w:rFonts w:cs="TH Sarabun New"/>
          <w:szCs w:val="32"/>
        </w:rPr>
        <w:t>องการออกจากหน้านี้</w:t>
      </w:r>
    </w:p>
    <w:p w14:paraId="48DC9883" w14:textId="77777777" w:rsidR="00AA6A84" w:rsidRPr="0038572C" w:rsidRDefault="00EE159C">
      <w:pPr>
        <w:spacing w:before="120" w:after="40"/>
        <w:jc w:val="center"/>
        <w:rPr>
          <w:rFonts w:cs="TH Sarabun New"/>
          <w:szCs w:val="32"/>
        </w:rPr>
      </w:pPr>
      <w:r w:rsidRPr="0038572C">
        <w:rPr>
          <w:rFonts w:cs="TH Sarabun New"/>
          <w:noProof/>
          <w:szCs w:val="32"/>
        </w:rPr>
        <w:drawing>
          <wp:inline distT="0" distB="0" distL="0" distR="0" wp14:anchorId="5CD2A057" wp14:editId="175E0A44">
            <wp:extent cx="5580000" cy="45875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8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C2B7" w14:textId="77777777" w:rsidR="00AA6A84" w:rsidRPr="0038572C" w:rsidRDefault="00EE159C">
      <w:pPr>
        <w:jc w:val="center"/>
        <w:rPr>
          <w:rFonts w:cs="TH Sarabun New"/>
          <w:szCs w:val="32"/>
        </w:rPr>
      </w:pPr>
      <w:r w:rsidRPr="0038572C">
        <w:rPr>
          <w:rFonts w:cs="TH Sarabun New"/>
          <w:i/>
          <w:color w:val="5C5346"/>
          <w:szCs w:val="32"/>
        </w:rPr>
        <w:t>ภาพที่ 3 · หน้าตรวจสอบสถานะใบสมัคร</w:t>
      </w:r>
    </w:p>
    <w:p w14:paraId="43E1BA40" w14:textId="77777777" w:rsidR="00AA6A84" w:rsidRPr="0038572C" w:rsidRDefault="00EE159C">
      <w:pPr>
        <w:spacing w:before="280" w:after="120"/>
        <w:rPr>
          <w:rFonts w:cs="TH Sarabun New"/>
          <w:szCs w:val="32"/>
        </w:rPr>
      </w:pPr>
      <w:r w:rsidRPr="0038572C">
        <w:rPr>
          <w:rFonts w:cs="TH Sarabun New"/>
          <w:b/>
          <w:color w:val="0D8A7F"/>
          <w:szCs w:val="32"/>
        </w:rPr>
        <w:lastRenderedPageBreak/>
        <w:t xml:space="preserve">5. </w:t>
      </w:r>
      <w:r w:rsidRPr="0038572C">
        <w:rPr>
          <w:rFonts w:cs="TH Sarabun New"/>
          <w:b/>
          <w:color w:val="0D8A7F"/>
          <w:szCs w:val="32"/>
        </w:rPr>
        <w:t>สมัครใหม่ — ภาพรวม 4 ขั้นตอน</w:t>
      </w:r>
    </w:p>
    <w:p w14:paraId="45B305F0" w14:textId="77777777" w:rsidR="00AA6A84" w:rsidRPr="0038572C" w:rsidRDefault="00EE159C">
      <w:pPr>
        <w:spacing w:after="12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เมื่อเปิดรับสมัคร กด “เริ่มสมัคร” แล้วระบบจะพาเข้าสู่แบบฟอร์ม 4 ขั้นตอน แถบด้านบนจะบอกว่าอยู่ขั้นไหน สีเข้มคือขั้นปัจจุบัน สีเขียวคือขั้นที่ทำเสร็จแล้ว</w:t>
      </w:r>
    </w:p>
    <w:p w14:paraId="7FF7961C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ขั้นตอน 1 · ข้อม</w:t>
      </w:r>
      <w:r w:rsidRPr="0038572C">
        <w:rPr>
          <w:rFonts w:cs="TH Sarabun New"/>
          <w:szCs w:val="32"/>
        </w:rPr>
        <w:t>ูล — คุณสมบัติ ชื่อ–นามสกุล เบอร์ติดต่อ และคำถามเสริม (ถ้ามี)</w:t>
      </w:r>
    </w:p>
    <w:p w14:paraId="5846ACC7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ขั้นตอน 2 · ประเภท/โซน — เลือกประเภทร้านค้า (และโซนตามที่ระบบกำหนด)</w:t>
      </w:r>
    </w:p>
    <w:p w14:paraId="2A5F2AD5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ขั้นตอน 3 · เอกสาร — อัปโหลดไฟล์และกรอกข้อความตามรายการ</w:t>
      </w:r>
    </w:p>
    <w:p w14:paraId="1FFAED5F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ขั้นตอน 4 · ยืนยัน — ตรวจทานข้อมูล ตอบคำถามป้องกันสแปม แล้วส่งใบสมัคร</w:t>
      </w:r>
    </w:p>
    <w:p w14:paraId="78710DA1" w14:textId="77777777" w:rsidR="00AA6A84" w:rsidRPr="0038572C" w:rsidRDefault="00EE159C">
      <w:pPr>
        <w:spacing w:before="80" w:after="120"/>
        <w:rPr>
          <w:rFonts w:cs="TH Sarabun New"/>
          <w:szCs w:val="32"/>
        </w:rPr>
      </w:pPr>
      <w:r w:rsidRPr="0038572C">
        <w:rPr>
          <w:rFonts w:cs="TH Sarabun New"/>
          <w:color w:val="5C5346"/>
          <w:szCs w:val="32"/>
        </w:rPr>
        <w:t>ปุ่ม “ออกจากแบบฟอร์ม” ใช้กลับหน้าหลัก (ระบบจะถามยืนยันก่อนออก เพื่อกันข้อมูลหายโดยไม่ตั้งใจ)</w:t>
      </w:r>
    </w:p>
    <w:p w14:paraId="2424DB91" w14:textId="77777777" w:rsidR="00AA6A84" w:rsidRPr="0038572C" w:rsidRDefault="00EE159C">
      <w:pPr>
        <w:spacing w:before="280" w:after="120"/>
        <w:rPr>
          <w:rFonts w:cs="TH Sarabun New"/>
          <w:szCs w:val="32"/>
        </w:rPr>
      </w:pPr>
      <w:r w:rsidRPr="0038572C">
        <w:rPr>
          <w:rFonts w:cs="TH Sarabun New"/>
          <w:b/>
          <w:color w:val="0D8A7F"/>
          <w:szCs w:val="32"/>
        </w:rPr>
        <w:t xml:space="preserve">6. </w:t>
      </w:r>
      <w:r w:rsidRPr="0038572C">
        <w:rPr>
          <w:rFonts w:cs="TH Sarabun New"/>
          <w:b/>
          <w:color w:val="0D8A7F"/>
          <w:szCs w:val="32"/>
        </w:rPr>
        <w:t>ขั้นตอน 1 · ข้อมูลผู้สมัคร</w:t>
      </w:r>
    </w:p>
    <w:p w14:paraId="350809BE" w14:textId="77777777" w:rsidR="00AA6A84" w:rsidRPr="0038572C" w:rsidRDefault="00EE159C">
      <w:pPr>
        <w:spacing w:after="12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กรอกข้อมูลพื้นฐานของผู้สมัครให้ครบก่อนกด “ถัดไป”</w:t>
      </w:r>
    </w:p>
    <w:p w14:paraId="106A7D1E" w14:textId="77777777" w:rsidR="00AA6A84" w:rsidRPr="0038572C" w:rsidRDefault="00EE159C">
      <w:pPr>
        <w:spacing w:before="80" w:after="120"/>
        <w:rPr>
          <w:rFonts w:cs="TH Sarabun New"/>
          <w:szCs w:val="32"/>
        </w:rPr>
      </w:pPr>
      <w:r w:rsidRPr="0038572C">
        <w:rPr>
          <w:rFonts w:cs="TH Sarabun New"/>
          <w:b/>
          <w:szCs w:val="32"/>
        </w:rPr>
        <w:t>ช่องที่ต้องกรอกโดยทั่วไป</w:t>
      </w:r>
    </w:p>
    <w:p w14:paraId="604E9920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 xml:space="preserve">คุณสมบัติของท่าน — เลือกจากรายการ เช่น นิติบุคคล / </w:t>
      </w:r>
      <w:r w:rsidRPr="0038572C">
        <w:rPr>
          <w:rFonts w:cs="TH Sarabun New"/>
          <w:szCs w:val="32"/>
        </w:rPr>
        <w:t>บุคคลธรรมดา / อื่นๆ</w:t>
      </w:r>
    </w:p>
    <w:p w14:paraId="4255476D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คำนำหน้าชื่อ และชื่อ–นามสกุล ผู้สมัคร</w:t>
      </w:r>
    </w:p>
    <w:p w14:paraId="5CA20287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เบอร์ติดต่อ — ใช้เบอร์จริง เพราะต้องใช้ค้นหาสถานะภายหลัง</w:t>
      </w:r>
    </w:p>
    <w:p w14:paraId="4E47DE64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คำถามเสริมตามรอบ (ถ้ามี) เช่น ความจำเป็นใช้ไฟฟ้ากำลังสูง หรือถังน้ำแข็ง</w:t>
      </w:r>
    </w:p>
    <w:p w14:paraId="362B8B01" w14:textId="77777777" w:rsidR="00AA6A84" w:rsidRPr="0038572C" w:rsidRDefault="00EE159C">
      <w:pPr>
        <w:spacing w:before="80" w:after="120"/>
        <w:rPr>
          <w:rFonts w:cs="TH Sarabun New"/>
          <w:szCs w:val="32"/>
        </w:rPr>
      </w:pPr>
      <w:r w:rsidRPr="0038572C">
        <w:rPr>
          <w:rFonts w:cs="TH Sarabun New"/>
          <w:color w:val="5C5346"/>
          <w:szCs w:val="32"/>
        </w:rPr>
        <w:t>ช่องที่มีเครื่องหมาย * สีแดง คือช่องบังคับ หากกรอกไม่ครบ ระบบจะแจ้งเต</w:t>
      </w:r>
      <w:r w:rsidRPr="0038572C">
        <w:rPr>
          <w:rFonts w:cs="TH Sarabun New"/>
          <w:color w:val="5C5346"/>
          <w:szCs w:val="32"/>
        </w:rPr>
        <w:t>ือนและยังไปขั้นถัดไปไม่ได้</w:t>
      </w:r>
    </w:p>
    <w:p w14:paraId="3F8075B0" w14:textId="77777777" w:rsidR="00AA6A84" w:rsidRPr="0038572C" w:rsidRDefault="00EE159C">
      <w:pPr>
        <w:spacing w:before="120" w:after="40"/>
        <w:jc w:val="center"/>
        <w:rPr>
          <w:rFonts w:cs="TH Sarabun New"/>
          <w:szCs w:val="32"/>
        </w:rPr>
      </w:pPr>
      <w:r w:rsidRPr="0038572C">
        <w:rPr>
          <w:rFonts w:cs="TH Sarabun New"/>
          <w:noProof/>
          <w:szCs w:val="32"/>
        </w:rPr>
        <w:lastRenderedPageBreak/>
        <w:drawing>
          <wp:inline distT="0" distB="0" distL="0" distR="0" wp14:anchorId="0DBC9252" wp14:editId="16460F6F">
            <wp:extent cx="5580000" cy="46951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9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AFFD" w14:textId="77777777" w:rsidR="00AA6A84" w:rsidRPr="0038572C" w:rsidRDefault="00EE159C">
      <w:pPr>
        <w:jc w:val="center"/>
        <w:rPr>
          <w:rFonts w:cs="TH Sarabun New"/>
          <w:szCs w:val="32"/>
        </w:rPr>
      </w:pPr>
      <w:r w:rsidRPr="0038572C">
        <w:rPr>
          <w:rFonts w:cs="TH Sarabun New"/>
          <w:i/>
          <w:color w:val="5C5346"/>
          <w:szCs w:val="32"/>
        </w:rPr>
        <w:t>ภาพที่ 4 · ขั้นตอน 1 แบบฟอร์มว่าง</w:t>
      </w:r>
    </w:p>
    <w:p w14:paraId="467F4896" w14:textId="77777777" w:rsidR="00AA6A84" w:rsidRPr="0038572C" w:rsidRDefault="00EE159C">
      <w:pPr>
        <w:spacing w:before="120" w:after="40"/>
        <w:jc w:val="center"/>
        <w:rPr>
          <w:rFonts w:cs="TH Sarabun New"/>
          <w:szCs w:val="32"/>
        </w:rPr>
      </w:pPr>
      <w:r w:rsidRPr="0038572C">
        <w:rPr>
          <w:rFonts w:cs="TH Sarabun New"/>
          <w:noProof/>
          <w:szCs w:val="32"/>
        </w:rPr>
        <w:lastRenderedPageBreak/>
        <w:drawing>
          <wp:inline distT="0" distB="0" distL="0" distR="0" wp14:anchorId="18CADF48" wp14:editId="39E48B59">
            <wp:extent cx="5580000" cy="46951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9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B707" w14:textId="0CD03673" w:rsidR="00AA6A84" w:rsidRPr="0038572C" w:rsidRDefault="00EE159C" w:rsidP="0038572C">
      <w:pPr>
        <w:jc w:val="center"/>
        <w:rPr>
          <w:rFonts w:cs="TH Sarabun New"/>
          <w:szCs w:val="32"/>
        </w:rPr>
      </w:pPr>
      <w:r w:rsidRPr="0038572C">
        <w:rPr>
          <w:rFonts w:cs="TH Sarabun New"/>
          <w:i/>
          <w:color w:val="5C5346"/>
          <w:szCs w:val="32"/>
        </w:rPr>
        <w:t>ภาพที่ 5 · ขั้นตอน 1 ตัวอย่างการกรอกข้อมูล</w:t>
      </w:r>
    </w:p>
    <w:p w14:paraId="3D7260B5" w14:textId="77777777" w:rsidR="00AA6A84" w:rsidRPr="0038572C" w:rsidRDefault="00EE159C">
      <w:pPr>
        <w:spacing w:before="280" w:after="120"/>
        <w:rPr>
          <w:rFonts w:cs="TH Sarabun New"/>
          <w:szCs w:val="32"/>
        </w:rPr>
      </w:pPr>
      <w:r w:rsidRPr="0038572C">
        <w:rPr>
          <w:rFonts w:cs="TH Sarabun New"/>
          <w:b/>
          <w:color w:val="0D8A7F"/>
          <w:szCs w:val="32"/>
        </w:rPr>
        <w:t xml:space="preserve">7. </w:t>
      </w:r>
      <w:r w:rsidRPr="0038572C">
        <w:rPr>
          <w:rFonts w:cs="TH Sarabun New"/>
          <w:b/>
          <w:color w:val="0D8A7F"/>
          <w:szCs w:val="32"/>
        </w:rPr>
        <w:t>ขั้นตอน 2 · เลือกประเภท / โซน</w:t>
      </w:r>
    </w:p>
    <w:p w14:paraId="67F4DF6F" w14:textId="77777777" w:rsidR="00AA6A84" w:rsidRPr="0038572C" w:rsidRDefault="00EE159C">
      <w:pPr>
        <w:spacing w:after="12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 xml:space="preserve">ในขั้นตอนนี้ให้เลือกประเภทร้านค้า (หรือรายการอาหาร) </w:t>
      </w:r>
      <w:r w:rsidRPr="0038572C">
        <w:rPr>
          <w:rFonts w:cs="TH Sarabun New"/>
          <w:szCs w:val="32"/>
        </w:rPr>
        <w:t>ตามที่ระบบเปิดให้ในรอบนั้น บางรอบระบบจะจัดโซนให้อัตโนมัติ บางรอบต้องเลือกโซนก่อนแล้วจึงเลือกประเภท</w:t>
      </w:r>
    </w:p>
    <w:p w14:paraId="382CA3CE" w14:textId="77777777" w:rsidR="00AA6A84" w:rsidRPr="0038572C" w:rsidRDefault="00EE159C">
      <w:pPr>
        <w:spacing w:before="80" w:after="120"/>
        <w:rPr>
          <w:rFonts w:cs="TH Sarabun New"/>
          <w:szCs w:val="32"/>
        </w:rPr>
      </w:pPr>
      <w:r w:rsidRPr="0038572C">
        <w:rPr>
          <w:rFonts w:cs="TH Sarabun New"/>
          <w:b/>
          <w:szCs w:val="32"/>
        </w:rPr>
        <w:t>แนวทางใช้งาน</w:t>
      </w:r>
    </w:p>
    <w:p w14:paraId="2394E0B1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อ่านคำอธิบายใต้หัวข้อให้ชัดว่าต้องเลือกอะไรบ้าง</w:t>
      </w:r>
    </w:p>
    <w:p w14:paraId="217CAB63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เลือกประเภทร้านจากรายการลงมา</w:t>
      </w:r>
    </w:p>
    <w:p w14:paraId="46C7BA93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หากระบบให้เลือกโซนด้วย ให้เลือกโซนที่ต้องการก่อนกด “ถัดไป”</w:t>
      </w:r>
    </w:p>
    <w:p w14:paraId="774D696C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กด “ย้อน</w:t>
      </w:r>
      <w:r w:rsidRPr="0038572C">
        <w:rPr>
          <w:rFonts w:cs="TH Sarabun New"/>
          <w:szCs w:val="32"/>
        </w:rPr>
        <w:t>กลับ” ได้หากต้องการแก้ข้อมูลขั้นที่ 1</w:t>
      </w:r>
    </w:p>
    <w:p w14:paraId="6FD25422" w14:textId="77777777" w:rsidR="00AA6A84" w:rsidRPr="0038572C" w:rsidRDefault="00EE159C">
      <w:pPr>
        <w:spacing w:before="120" w:after="40"/>
        <w:jc w:val="center"/>
        <w:rPr>
          <w:rFonts w:cs="TH Sarabun New"/>
          <w:szCs w:val="32"/>
        </w:rPr>
      </w:pPr>
      <w:r w:rsidRPr="0038572C">
        <w:rPr>
          <w:rFonts w:cs="TH Sarabun New"/>
          <w:noProof/>
          <w:szCs w:val="32"/>
        </w:rPr>
        <w:lastRenderedPageBreak/>
        <w:drawing>
          <wp:inline distT="0" distB="0" distL="0" distR="0" wp14:anchorId="71491BC2" wp14:editId="1CBACEB9">
            <wp:extent cx="5580000" cy="42607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6AD1" w14:textId="548F80F7" w:rsidR="00AA6A84" w:rsidRPr="0038572C" w:rsidRDefault="00EE159C" w:rsidP="0038572C">
      <w:pPr>
        <w:jc w:val="center"/>
        <w:rPr>
          <w:rFonts w:cs="TH Sarabun New"/>
          <w:szCs w:val="32"/>
        </w:rPr>
      </w:pPr>
      <w:r w:rsidRPr="0038572C">
        <w:rPr>
          <w:rFonts w:cs="TH Sarabun New"/>
          <w:i/>
          <w:color w:val="5C5346"/>
          <w:szCs w:val="32"/>
        </w:rPr>
        <w:t xml:space="preserve">ภาพที่ </w:t>
      </w:r>
      <w:r w:rsidR="0038572C">
        <w:rPr>
          <w:rFonts w:cs="TH Sarabun New"/>
          <w:i/>
          <w:color w:val="5C5346"/>
          <w:szCs w:val="32"/>
        </w:rPr>
        <w:t>6</w:t>
      </w:r>
      <w:r w:rsidRPr="0038572C">
        <w:rPr>
          <w:rFonts w:cs="TH Sarabun New"/>
          <w:i/>
          <w:color w:val="5C5346"/>
          <w:szCs w:val="32"/>
        </w:rPr>
        <w:t xml:space="preserve"> · </w:t>
      </w:r>
      <w:r w:rsidRPr="0038572C">
        <w:rPr>
          <w:rFonts w:cs="TH Sarabun New"/>
          <w:i/>
          <w:color w:val="5C5346"/>
          <w:szCs w:val="32"/>
        </w:rPr>
        <w:t>ขั้นตอน 2 เลือกประเภทร้านค้า</w:t>
      </w:r>
    </w:p>
    <w:p w14:paraId="28168AA0" w14:textId="77777777" w:rsidR="00AA6A84" w:rsidRPr="0038572C" w:rsidRDefault="00EE159C">
      <w:pPr>
        <w:spacing w:before="280" w:after="120"/>
        <w:rPr>
          <w:rFonts w:cs="TH Sarabun New"/>
          <w:szCs w:val="32"/>
        </w:rPr>
      </w:pPr>
      <w:r w:rsidRPr="0038572C">
        <w:rPr>
          <w:rFonts w:cs="TH Sarabun New"/>
          <w:b/>
          <w:color w:val="0D8A7F"/>
          <w:szCs w:val="32"/>
        </w:rPr>
        <w:t xml:space="preserve">8. </w:t>
      </w:r>
      <w:r w:rsidRPr="0038572C">
        <w:rPr>
          <w:rFonts w:cs="TH Sarabun New"/>
          <w:b/>
          <w:color w:val="0D8A7F"/>
          <w:szCs w:val="32"/>
        </w:rPr>
        <w:t>ขั้นตอน 3 · อัปโหลดเอกสาร</w:t>
      </w:r>
    </w:p>
    <w:p w14:paraId="03D0E688" w14:textId="77777777" w:rsidR="00AA6A84" w:rsidRPr="0038572C" w:rsidRDefault="00EE159C">
      <w:pPr>
        <w:spacing w:after="12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 xml:space="preserve">อัปโหลดเอกสารตามรายการที่ระบบกำหนดในรอบนั้น </w:t>
      </w:r>
      <w:r w:rsidRPr="0038572C">
        <w:rPr>
          <w:rFonts w:cs="TH Sarabun New"/>
          <w:szCs w:val="32"/>
        </w:rPr>
        <w:t>แต่ละช่องมีคำอธิบายว่าต้องเตรียมอะไร และรับไฟล์ชนิดใด (โดยทั่วไป JPEG / PNG / PDF)</w:t>
      </w:r>
    </w:p>
    <w:p w14:paraId="0028B10C" w14:textId="77777777" w:rsidR="00AA6A84" w:rsidRPr="0038572C" w:rsidRDefault="00EE159C">
      <w:pPr>
        <w:spacing w:before="80" w:after="120"/>
        <w:rPr>
          <w:rFonts w:cs="TH Sarabun New"/>
          <w:szCs w:val="32"/>
        </w:rPr>
      </w:pPr>
      <w:r w:rsidRPr="0038572C">
        <w:rPr>
          <w:rFonts w:cs="TH Sarabun New"/>
          <w:b/>
          <w:szCs w:val="32"/>
        </w:rPr>
        <w:t>ตัวอย่างเอกสารที่อาจพบ (ขึ้นกับรอบและคุณสมบัติ)</w:t>
      </w:r>
    </w:p>
    <w:p w14:paraId="341CD155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สำเนาหนังสือรับรองการจดทะเบียนนิติบุคคล (ไม่เกินระยะเวลาที่ระบุ และลงนาม/ประทับตรา)</w:t>
      </w:r>
    </w:p>
    <w:p w14:paraId="509777A8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สำเนาบัตรประชาชนของผู้มีอำนาจลงนาม (ยังไม</w:t>
      </w:r>
      <w:r w:rsidRPr="0038572C">
        <w:rPr>
          <w:rFonts w:cs="TH Sarabun New"/>
          <w:szCs w:val="32"/>
        </w:rPr>
        <w:t>่หมดอายุ และเซ็นรับรองสำเนา)</w:t>
      </w:r>
    </w:p>
    <w:p w14:paraId="5DD63EB9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รายละเอียดอาหารและสินค้า — รายการ ราคา รูปถ่าย แหล่งวัตถุดิบ</w:t>
      </w:r>
    </w:p>
    <w:p w14:paraId="7F311F1D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แผนบริหารจัดการร้าน — ความสะอาด ของเสีย การบำรุงรักษา มาตรฐาน การตกแต่ง เวลาเปิด–ปิด</w:t>
      </w:r>
    </w:p>
    <w:p w14:paraId="1A83888F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ประสบการณ์และความเชี่ยวชาญ — กรอกข้อความในช่องที่ระบบเตรียมไว้</w:t>
      </w:r>
    </w:p>
    <w:p w14:paraId="431A9484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หลักฐานเพิ่มเติม (</w:t>
      </w:r>
      <w:r w:rsidRPr="0038572C">
        <w:rPr>
          <w:rFonts w:cs="TH Sarabun New"/>
          <w:szCs w:val="32"/>
        </w:rPr>
        <w:t>ถ้ามี) — เกียรติบัตร รางวัล หรือภาพผลงาน</w:t>
      </w:r>
    </w:p>
    <w:p w14:paraId="6DC05920" w14:textId="77777777" w:rsidR="00AA6A84" w:rsidRPr="0038572C" w:rsidRDefault="00EE159C">
      <w:pPr>
        <w:spacing w:before="120" w:after="120"/>
        <w:rPr>
          <w:rFonts w:cs="TH Sarabun New"/>
          <w:szCs w:val="32"/>
        </w:rPr>
      </w:pPr>
      <w:r w:rsidRPr="0038572C">
        <w:rPr>
          <w:rFonts w:cs="TH Sarabun New"/>
          <w:b/>
          <w:szCs w:val="32"/>
        </w:rPr>
        <w:lastRenderedPageBreak/>
        <w:t>วิธีอัปโหลด</w:t>
      </w:r>
    </w:p>
    <w:p w14:paraId="07282447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กด “เลือกไฟล์” ในช่องที่ต้องการ</w:t>
      </w:r>
    </w:p>
    <w:p w14:paraId="2A0470D1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เลือกรูปหรือ PDF จากเครื่อง แล้วรอให้ระบบแสดงตัวอย่างไฟล์</w:t>
      </w:r>
    </w:p>
    <w:p w14:paraId="0768BE2C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หากชนิดไฟล์ไม่ถูกต้อง ระบบจะแจ้งให้เลือกใหม่</w:t>
      </w:r>
    </w:p>
    <w:p w14:paraId="585452F5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ช่องบังคับ (*) ต้องมีไฟล์หรือข้อความครบก่อนกด “ถัดไป”</w:t>
      </w:r>
    </w:p>
    <w:p w14:paraId="35FF6AF4" w14:textId="77777777" w:rsidR="00AA6A84" w:rsidRPr="0038572C" w:rsidRDefault="00EE159C">
      <w:pPr>
        <w:spacing w:before="120" w:after="40"/>
        <w:jc w:val="center"/>
        <w:rPr>
          <w:rFonts w:cs="TH Sarabun New"/>
          <w:szCs w:val="32"/>
        </w:rPr>
      </w:pPr>
      <w:r w:rsidRPr="0038572C">
        <w:rPr>
          <w:rFonts w:cs="TH Sarabun New"/>
          <w:noProof/>
          <w:szCs w:val="32"/>
        </w:rPr>
        <w:drawing>
          <wp:inline distT="0" distB="0" distL="0" distR="0" wp14:anchorId="2AAF247B" wp14:editId="5E79036D">
            <wp:extent cx="3226004" cy="6210059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6852" cy="625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1D6A" w14:textId="638563A8" w:rsidR="00AA6A84" w:rsidRPr="0038572C" w:rsidRDefault="00EE159C" w:rsidP="0038572C">
      <w:pPr>
        <w:jc w:val="center"/>
        <w:rPr>
          <w:rFonts w:cs="TH Sarabun New"/>
          <w:szCs w:val="32"/>
        </w:rPr>
      </w:pPr>
      <w:r w:rsidRPr="0038572C">
        <w:rPr>
          <w:rFonts w:cs="TH Sarabun New"/>
          <w:i/>
          <w:color w:val="5C5346"/>
          <w:szCs w:val="32"/>
        </w:rPr>
        <w:t xml:space="preserve">ภาพที่ </w:t>
      </w:r>
      <w:r w:rsidR="0038572C">
        <w:rPr>
          <w:rFonts w:cs="TH Sarabun New"/>
          <w:i/>
          <w:color w:val="5C5346"/>
          <w:szCs w:val="32"/>
        </w:rPr>
        <w:t>7</w:t>
      </w:r>
      <w:r w:rsidRPr="0038572C">
        <w:rPr>
          <w:rFonts w:cs="TH Sarabun New"/>
          <w:i/>
          <w:color w:val="5C5346"/>
          <w:szCs w:val="32"/>
        </w:rPr>
        <w:t xml:space="preserve"> · </w:t>
      </w:r>
      <w:r w:rsidRPr="0038572C">
        <w:rPr>
          <w:rFonts w:cs="TH Sarabun New"/>
          <w:i/>
          <w:color w:val="5C5346"/>
          <w:szCs w:val="32"/>
        </w:rPr>
        <w:t>ข</w:t>
      </w:r>
      <w:r w:rsidRPr="0038572C">
        <w:rPr>
          <w:rFonts w:cs="TH Sarabun New"/>
          <w:i/>
          <w:color w:val="5C5346"/>
          <w:szCs w:val="32"/>
        </w:rPr>
        <w:t>ั้นตอน 3 อัปโหลดเอกสาร</w:t>
      </w:r>
    </w:p>
    <w:p w14:paraId="0B6F4161" w14:textId="77777777" w:rsidR="00AA6A84" w:rsidRPr="0038572C" w:rsidRDefault="00EE159C">
      <w:pPr>
        <w:spacing w:before="280" w:after="120"/>
        <w:rPr>
          <w:rFonts w:cs="TH Sarabun New"/>
          <w:szCs w:val="32"/>
        </w:rPr>
      </w:pPr>
      <w:r w:rsidRPr="0038572C">
        <w:rPr>
          <w:rFonts w:cs="TH Sarabun New"/>
          <w:b/>
          <w:color w:val="0D8A7F"/>
          <w:szCs w:val="32"/>
        </w:rPr>
        <w:lastRenderedPageBreak/>
        <w:t xml:space="preserve">9. </w:t>
      </w:r>
      <w:r w:rsidRPr="0038572C">
        <w:rPr>
          <w:rFonts w:cs="TH Sarabun New"/>
          <w:b/>
          <w:color w:val="0D8A7F"/>
          <w:szCs w:val="32"/>
        </w:rPr>
        <w:t>ขั้นตอน 4 · ตรวจสอบก่อนส่ง</w:t>
      </w:r>
    </w:p>
    <w:p w14:paraId="462BDFDC" w14:textId="77777777" w:rsidR="00AA6A84" w:rsidRPr="0038572C" w:rsidRDefault="00EE159C">
      <w:pPr>
        <w:spacing w:after="12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ระบบจะสรุปข้อมูลที่กรอกไว้ให้ตรวจทานอีกครั้ง หากพบข้อผิดพลาด กด “ย้อนกลับ” เพื่อแก้ไข เมื่อข้อมูลถูกต้องแล้ว ให้ตอบคำถามป้องกันสแปม แล้วกด “ส่งใบสมัคร”</w:t>
      </w:r>
    </w:p>
    <w:p w14:paraId="1C37C88D" w14:textId="77777777" w:rsidR="00AA6A84" w:rsidRPr="0038572C" w:rsidRDefault="00EE159C">
      <w:pPr>
        <w:spacing w:before="80" w:after="120"/>
        <w:rPr>
          <w:rFonts w:cs="TH Sarabun New"/>
          <w:szCs w:val="32"/>
        </w:rPr>
      </w:pPr>
      <w:r w:rsidRPr="0038572C">
        <w:rPr>
          <w:rFonts w:cs="TH Sarabun New"/>
          <w:b/>
          <w:szCs w:val="32"/>
        </w:rPr>
        <w:t>สิ่งที่ต้องทำก่อนส</w:t>
      </w:r>
      <w:r w:rsidRPr="0038572C">
        <w:rPr>
          <w:rFonts w:cs="TH Sarabun New"/>
          <w:b/>
          <w:szCs w:val="32"/>
        </w:rPr>
        <w:t>่ง</w:t>
      </w:r>
    </w:p>
    <w:p w14:paraId="23158398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อ่านสรุปข้อมูลให้ครบทุกหัวข้อ</w:t>
      </w:r>
    </w:p>
    <w:p w14:paraId="0B6624CE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ตอบคำถามป้องกันสแปม (เช่น 7 + 5 = ?) ในช่อง “คำตอบ”</w:t>
      </w:r>
    </w:p>
    <w:p w14:paraId="689EAA5B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กด “เปลี่ยนข้อ” ได้หากต้องการคำถามใหม่</w:t>
      </w:r>
    </w:p>
    <w:p w14:paraId="29FA55C1" w14:textId="77777777" w:rsidR="00AA6A84" w:rsidRPr="0038572C" w:rsidRDefault="00EE159C">
      <w:pPr>
        <w:pStyle w:val="ListBullet"/>
        <w:spacing w:after="6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กดปุ่มสีเขียวน้ำทะเล “ส่งใบสมัคร”</w:t>
      </w:r>
    </w:p>
    <w:p w14:paraId="03B887C9" w14:textId="77777777" w:rsidR="00AA6A84" w:rsidRPr="0038572C" w:rsidRDefault="00EE159C">
      <w:pPr>
        <w:spacing w:before="80" w:after="120"/>
        <w:rPr>
          <w:rFonts w:cs="TH Sarabun New"/>
          <w:szCs w:val="32"/>
        </w:rPr>
      </w:pPr>
      <w:r w:rsidRPr="0038572C">
        <w:rPr>
          <w:rFonts w:cs="TH Sarabun New"/>
          <w:color w:val="5C5346"/>
          <w:szCs w:val="32"/>
        </w:rPr>
        <w:t>หลังส่งสำเร็จ ระบบจะแสดงข้อความยืนยัน และสามารถกดไปหน้าตรวจสอบสถานะได้ทันที แนะนำให้จดหรือเก็บเบอร</w:t>
      </w:r>
      <w:r w:rsidRPr="0038572C">
        <w:rPr>
          <w:rFonts w:cs="TH Sarabun New"/>
          <w:color w:val="5C5346"/>
          <w:szCs w:val="32"/>
        </w:rPr>
        <w:t>์โทรที่ใช้สมัครไว้เพื่อติดตามผลภายหลัง</w:t>
      </w:r>
    </w:p>
    <w:p w14:paraId="593DE61C" w14:textId="77777777" w:rsidR="00AA6A84" w:rsidRPr="0038572C" w:rsidRDefault="00EE159C">
      <w:pPr>
        <w:spacing w:before="120" w:after="40"/>
        <w:jc w:val="center"/>
        <w:rPr>
          <w:rFonts w:cs="TH Sarabun New"/>
          <w:szCs w:val="32"/>
        </w:rPr>
      </w:pPr>
      <w:r w:rsidRPr="0038572C">
        <w:rPr>
          <w:rFonts w:cs="TH Sarabun New"/>
          <w:noProof/>
          <w:szCs w:val="32"/>
        </w:rPr>
        <w:drawing>
          <wp:inline distT="0" distB="0" distL="0" distR="0" wp14:anchorId="5D94FD71" wp14:editId="37CBC1DA">
            <wp:extent cx="5580000" cy="4324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B3F0" w14:textId="3B614ADE" w:rsidR="00AA6A84" w:rsidRPr="0038572C" w:rsidRDefault="00EE159C">
      <w:pPr>
        <w:jc w:val="center"/>
        <w:rPr>
          <w:rFonts w:cs="TH Sarabun New"/>
          <w:szCs w:val="32"/>
        </w:rPr>
      </w:pPr>
      <w:r w:rsidRPr="0038572C">
        <w:rPr>
          <w:rFonts w:cs="TH Sarabun New"/>
          <w:i/>
          <w:color w:val="5C5346"/>
          <w:szCs w:val="32"/>
        </w:rPr>
        <w:t xml:space="preserve">ภาพที่ </w:t>
      </w:r>
      <w:r w:rsidR="0038572C">
        <w:rPr>
          <w:rFonts w:cs="TH Sarabun New"/>
          <w:i/>
          <w:color w:val="5C5346"/>
          <w:szCs w:val="32"/>
        </w:rPr>
        <w:t>8</w:t>
      </w:r>
      <w:r w:rsidRPr="0038572C">
        <w:rPr>
          <w:rFonts w:cs="TH Sarabun New"/>
          <w:i/>
          <w:color w:val="5C5346"/>
          <w:szCs w:val="32"/>
        </w:rPr>
        <w:t xml:space="preserve"> · </w:t>
      </w:r>
      <w:r w:rsidRPr="0038572C">
        <w:rPr>
          <w:rFonts w:cs="TH Sarabun New"/>
          <w:i/>
          <w:color w:val="5C5346"/>
          <w:szCs w:val="32"/>
        </w:rPr>
        <w:t>ขั้นตอน 4 ตรวจสอบก่อนส่งและส่งใบสมัคร</w:t>
      </w:r>
    </w:p>
    <w:p w14:paraId="5A50CA03" w14:textId="77777777" w:rsidR="00AA6A84" w:rsidRPr="0038572C" w:rsidRDefault="00EE159C">
      <w:pPr>
        <w:spacing w:before="280" w:after="120"/>
        <w:rPr>
          <w:rFonts w:cs="TH Sarabun New"/>
          <w:szCs w:val="32"/>
        </w:rPr>
      </w:pPr>
      <w:r w:rsidRPr="0038572C">
        <w:rPr>
          <w:rFonts w:cs="TH Sarabun New"/>
          <w:b/>
          <w:color w:val="0D8A7F"/>
          <w:szCs w:val="32"/>
        </w:rPr>
        <w:lastRenderedPageBreak/>
        <w:t xml:space="preserve">10. </w:t>
      </w:r>
      <w:r w:rsidRPr="0038572C">
        <w:rPr>
          <w:rFonts w:cs="TH Sarabun New"/>
          <w:b/>
          <w:color w:val="0D8A7F"/>
          <w:szCs w:val="32"/>
        </w:rPr>
        <w:t>ข้อควรระวังและคำถามที่พบบ่อย</w:t>
      </w:r>
    </w:p>
    <w:p w14:paraId="6862CE66" w14:textId="77777777" w:rsidR="00AA6A84" w:rsidRPr="0038572C" w:rsidRDefault="00EE159C">
      <w:pPr>
        <w:spacing w:before="200" w:after="120"/>
        <w:rPr>
          <w:rFonts w:cs="TH Sarabun New"/>
          <w:szCs w:val="32"/>
        </w:rPr>
      </w:pPr>
      <w:r w:rsidRPr="0038572C">
        <w:rPr>
          <w:rFonts w:cs="TH Sarabun New"/>
          <w:b/>
          <w:color w:val="1C160E"/>
          <w:szCs w:val="32"/>
        </w:rPr>
        <w:t>กดสมัครไม่ได้ / ไม่มีปุ่มเริ่มสมัคร</w:t>
      </w:r>
    </w:p>
    <w:p w14:paraId="3194FBD1" w14:textId="7B625833" w:rsidR="00AA6A84" w:rsidRPr="0038572C" w:rsidRDefault="0038572C">
      <w:pPr>
        <w:spacing w:after="120"/>
        <w:rPr>
          <w:rFonts w:cs="TH Sarabun New"/>
          <w:szCs w:val="32"/>
        </w:rPr>
      </w:pPr>
      <w:r>
        <w:rPr>
          <w:rFonts w:cs="TH Sarabun New"/>
          <w:szCs w:val="32"/>
        </w:rPr>
        <w:t xml:space="preserve"> </w:t>
      </w:r>
      <w:r>
        <w:rPr>
          <w:rFonts w:cs="TH Sarabun New"/>
          <w:szCs w:val="32"/>
        </w:rPr>
        <w:tab/>
      </w:r>
      <w:r w:rsidR="00EE159C" w:rsidRPr="0038572C">
        <w:rPr>
          <w:rFonts w:cs="TH Sarabun New"/>
          <w:szCs w:val="32"/>
        </w:rPr>
        <w:t xml:space="preserve">มักเกิดจากรอบนั้นยังไม่เปิดหรือปิดรับแล้ว </w:t>
      </w:r>
      <w:r w:rsidR="00EE159C" w:rsidRPr="0038572C">
        <w:rPr>
          <w:rFonts w:cs="TH Sarabun New"/>
          <w:szCs w:val="32"/>
        </w:rPr>
        <w:t>ให้ดูแบนเนอร์สถานะด้านบนว่าอยู่ในช่วงเปิดรับหรือไม่</w:t>
      </w:r>
    </w:p>
    <w:p w14:paraId="3B8D55D2" w14:textId="77777777" w:rsidR="00AA6A84" w:rsidRPr="0038572C" w:rsidRDefault="00EE159C">
      <w:pPr>
        <w:spacing w:before="200" w:after="120"/>
        <w:rPr>
          <w:rFonts w:cs="TH Sarabun New"/>
          <w:szCs w:val="32"/>
        </w:rPr>
      </w:pPr>
      <w:r w:rsidRPr="0038572C">
        <w:rPr>
          <w:rFonts w:cs="TH Sarabun New"/>
          <w:b/>
          <w:color w:val="1C160E"/>
          <w:szCs w:val="32"/>
        </w:rPr>
        <w:t>ไปขั้นตอนถัดไปไม่ได้</w:t>
      </w:r>
    </w:p>
    <w:p w14:paraId="38222B69" w14:textId="77777777" w:rsidR="00AA6A84" w:rsidRPr="0038572C" w:rsidRDefault="00EE159C" w:rsidP="0038572C">
      <w:pPr>
        <w:spacing w:after="120"/>
        <w:ind w:firstLine="72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ตรวจว่ากรอกช่องที่มี * ครบหรือยัง และเบอร์โทรอยู่ในรูปแบบที่ถูกต้อง</w:t>
      </w:r>
    </w:p>
    <w:p w14:paraId="11E837FC" w14:textId="77777777" w:rsidR="00AA6A84" w:rsidRPr="0038572C" w:rsidRDefault="00EE159C">
      <w:pPr>
        <w:spacing w:before="200" w:after="120"/>
        <w:rPr>
          <w:rFonts w:cs="TH Sarabun New"/>
          <w:szCs w:val="32"/>
        </w:rPr>
      </w:pPr>
      <w:r w:rsidRPr="0038572C">
        <w:rPr>
          <w:rFonts w:cs="TH Sarabun New"/>
          <w:b/>
          <w:color w:val="1C160E"/>
          <w:szCs w:val="32"/>
        </w:rPr>
        <w:t>อัปโหลดไฟล์ไม่ได้</w:t>
      </w:r>
    </w:p>
    <w:p w14:paraId="14B8740C" w14:textId="77777777" w:rsidR="00AA6A84" w:rsidRPr="0038572C" w:rsidRDefault="00EE159C" w:rsidP="0038572C">
      <w:pPr>
        <w:spacing w:after="120"/>
        <w:ind w:firstLine="72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ตรวจชนิดไฟล์ (JPEG / PNG / PDF) และขนาดไฟล์ หากไฟล์ใหญ่เกินไปลองย่อรูปหรือแปลงเป็น PDF แล้วลองใหม</w:t>
      </w:r>
      <w:r w:rsidRPr="0038572C">
        <w:rPr>
          <w:rFonts w:cs="TH Sarabun New"/>
          <w:szCs w:val="32"/>
        </w:rPr>
        <w:t>่</w:t>
      </w:r>
    </w:p>
    <w:p w14:paraId="0348BE5D" w14:textId="77777777" w:rsidR="00AA6A84" w:rsidRPr="0038572C" w:rsidRDefault="00EE159C">
      <w:pPr>
        <w:spacing w:before="200" w:after="120"/>
        <w:rPr>
          <w:rFonts w:cs="TH Sarabun New"/>
          <w:szCs w:val="32"/>
        </w:rPr>
      </w:pPr>
      <w:r w:rsidRPr="0038572C">
        <w:rPr>
          <w:rFonts w:cs="TH Sarabun New"/>
          <w:b/>
          <w:color w:val="1C160E"/>
          <w:szCs w:val="32"/>
        </w:rPr>
        <w:t>ค้นหาสถานะไม่เจอ</w:t>
      </w:r>
    </w:p>
    <w:p w14:paraId="18BBACA3" w14:textId="267CF4AE" w:rsidR="00AA6A84" w:rsidRPr="0038572C" w:rsidRDefault="0038572C">
      <w:pPr>
        <w:spacing w:after="120"/>
        <w:rPr>
          <w:rFonts w:cs="TH Sarabun New"/>
          <w:szCs w:val="32"/>
        </w:rPr>
      </w:pPr>
      <w:r>
        <w:rPr>
          <w:rFonts w:cs="TH Sarabun New"/>
          <w:szCs w:val="32"/>
        </w:rPr>
        <w:t xml:space="preserve"> </w:t>
      </w:r>
      <w:r>
        <w:rPr>
          <w:rFonts w:cs="TH Sarabun New"/>
          <w:szCs w:val="32"/>
        </w:rPr>
        <w:tab/>
      </w:r>
      <w:r w:rsidR="00EE159C" w:rsidRPr="0038572C">
        <w:rPr>
          <w:rFonts w:cs="TH Sarabun New"/>
          <w:szCs w:val="32"/>
        </w:rPr>
        <w:t>ใช้เบอร์โทรชุดเดียวกับตอนสมัคร ตอบคำถามป้องกันสแปมให้ถูก และลองใส่ชื่อ–นามสกุลช่วยกรอง หากยังไม่พบ อาจยังไม่ถึงเวลาประมวลผลหรือเบอร์ไม่ตรง</w:t>
      </w:r>
    </w:p>
    <w:p w14:paraId="72DA9B31" w14:textId="77777777" w:rsidR="00AA6A84" w:rsidRPr="0038572C" w:rsidRDefault="00EE159C">
      <w:pPr>
        <w:spacing w:before="200" w:after="120"/>
        <w:rPr>
          <w:rFonts w:cs="TH Sarabun New"/>
          <w:szCs w:val="32"/>
        </w:rPr>
      </w:pPr>
      <w:r w:rsidRPr="0038572C">
        <w:rPr>
          <w:rFonts w:cs="TH Sarabun New"/>
          <w:b/>
          <w:color w:val="1C160E"/>
          <w:szCs w:val="32"/>
        </w:rPr>
        <w:t>สมัครบนมือถือได้ไหม</w:t>
      </w:r>
    </w:p>
    <w:p w14:paraId="47809D90" w14:textId="77777777" w:rsidR="00AA6A84" w:rsidRPr="0038572C" w:rsidRDefault="00EE159C" w:rsidP="0038572C">
      <w:pPr>
        <w:spacing w:after="120"/>
        <w:ind w:firstLine="720"/>
        <w:rPr>
          <w:rFonts w:cs="TH Sarabun New"/>
          <w:szCs w:val="32"/>
        </w:rPr>
      </w:pPr>
      <w:r w:rsidRPr="0038572C">
        <w:rPr>
          <w:rFonts w:cs="TH Sarabun New"/>
          <w:szCs w:val="32"/>
        </w:rPr>
        <w:t>ได้ ระบบรองรับมือถือ โดยขั้นตอนและปุ่มเหมือนบนคอมพิวเตอร์</w:t>
      </w:r>
    </w:p>
    <w:sectPr w:rsidR="00AA6A84" w:rsidRPr="0038572C" w:rsidSect="00034616">
      <w:headerReference w:type="default" r:id="rId17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AE8E5" w14:textId="77777777" w:rsidR="00EE159C" w:rsidRDefault="00EE159C" w:rsidP="0038572C">
      <w:pPr>
        <w:spacing w:after="0" w:line="240" w:lineRule="auto"/>
      </w:pPr>
      <w:r>
        <w:separator/>
      </w:r>
    </w:p>
  </w:endnote>
  <w:endnote w:type="continuationSeparator" w:id="0">
    <w:p w14:paraId="057B120C" w14:textId="77777777" w:rsidR="00EE159C" w:rsidRDefault="00EE159C" w:rsidP="00385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7B57B" w14:textId="77777777" w:rsidR="00EE159C" w:rsidRDefault="00EE159C" w:rsidP="0038572C">
      <w:pPr>
        <w:spacing w:after="0" w:line="240" w:lineRule="auto"/>
      </w:pPr>
      <w:r>
        <w:separator/>
      </w:r>
    </w:p>
  </w:footnote>
  <w:footnote w:type="continuationSeparator" w:id="0">
    <w:p w14:paraId="277D1FDC" w14:textId="77777777" w:rsidR="00EE159C" w:rsidRDefault="00EE159C" w:rsidP="00385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2290006"/>
      <w:docPartObj>
        <w:docPartGallery w:val="Page Numbers (Top of Page)"/>
        <w:docPartUnique/>
      </w:docPartObj>
    </w:sdtPr>
    <w:sdtContent>
      <w:p w14:paraId="497299DE" w14:textId="425FFBC5" w:rsidR="0038572C" w:rsidRDefault="0038572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3B3831" w14:textId="77777777" w:rsidR="0038572C" w:rsidRDefault="003857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72C"/>
    <w:rsid w:val="00745C35"/>
    <w:rsid w:val="00AA1D8D"/>
    <w:rsid w:val="00AA6A84"/>
    <w:rsid w:val="00B47730"/>
    <w:rsid w:val="00CB0664"/>
    <w:rsid w:val="00EE15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AA799"/>
  <w14:defaultImageDpi w14:val="300"/>
  <w15:docId w15:val="{F35A5F17-9DAB-4BC0-9469-70658BB9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tml-span">
    <w:name w:val="html-span"/>
    <w:basedOn w:val="DefaultParagraphFont"/>
    <w:rsid w:val="00745C35"/>
  </w:style>
  <w:style w:type="character" w:styleId="Hyperlink">
    <w:name w:val="Hyperlink"/>
    <w:basedOn w:val="DefaultParagraphFont"/>
    <w:uiPriority w:val="99"/>
    <w:semiHidden/>
    <w:unhideWhenUsed/>
    <w:rsid w:val="00745C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ku.world/5m89qv?fbclid=IwcGRvZgVleHRuA2FlbQIxMABicmlkETFJRnJhQnVPTzZIOEYxT3Zhc3J0YwZhcHBfaWQQMjIyMDM5MTc4ODIwMDg5MgABHpUNrdRyF4t_-2kegXHvtiRZeXVhzxvhvhrvk0U3eaNAUjXMsy4MLZIyz882_aem_5-jCPcDVP4g-akLH3rue9A" TargetMode="External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10" Type="http://schemas.openxmlformats.org/officeDocument/2006/relationships/image" Target="media/image2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Jaroonluk Trongdee</cp:lastModifiedBy>
  <cp:revision>3</cp:revision>
  <dcterms:created xsi:type="dcterms:W3CDTF">2013-12-23T23:15:00Z</dcterms:created>
  <dcterms:modified xsi:type="dcterms:W3CDTF">2026-09-18T06:19:00Z</dcterms:modified>
  <cp:category/>
</cp:coreProperties>
</file>