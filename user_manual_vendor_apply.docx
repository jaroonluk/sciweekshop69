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คณะวิทยาศาสตร์ มหาวิทยาลัยขอนแก่น</w:t>
      </w:r>
    </w:p>
    <w:p>
      <w:pPr>
        <w:spacing w:before="480" w:after="80" w:line="276" w:lineRule="auto"/>
        <w:jc w:val="center"/>
      </w:pPr>
      <w:r>
        <w:rPr>
          <w:rFonts w:ascii="TH Sarabun New" w:hAnsi="TH Sarabun New" w:eastAsia="TH Sarabun New"/>
          <w:b/>
          <w:color w:val="0D8A7F"/>
          <w:sz w:val="56"/>
        </w:rPr>
        <w:t>คู่มือการใช้งาน</w:t>
      </w:r>
    </w:p>
    <w:p>
      <w:pPr>
        <w:spacing w:before="0" w:after="160" w:line="276" w:lineRule="auto"/>
        <w:jc w:val="center"/>
      </w:pPr>
      <w:r>
        <w:rPr>
          <w:rFonts w:ascii="TH Sarabun New" w:hAnsi="TH Sarabun New" w:eastAsia="TH Sarabun New"/>
          <w:b/>
          <w:sz w:val="44"/>
        </w:rPr>
        <w:t>ระบบรับสมัครร้านค้า SCiSQUARE</w:t>
      </w:r>
    </w:p>
    <w:p>
      <w:pPr>
        <w:spacing w:before="0" w:after="8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32"/>
        </w:rPr>
        <w:t>สำหรับผู้ประกอบการ / ผู้สมัครร้านค้า</w:t>
      </w:r>
    </w:p>
    <w:p>
      <w:pPr>
        <w:spacing w:before="0" w:after="40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28"/>
        </w:rPr>
        <w:t>อธิบายทีละขั้นตอน พร้อมภาพหน้าจอจริงของระบบ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1. ระบบนี้ใช้ทำอะไร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ระบบรับสมัครร้านค้า SCiSQUARE เป็นเว็บไซต์สำหรับผู้ประกอบการสมัครคัดเลือกเปิดร้านในพื้นที่คณะวิทยาศาสตร์ มข. ท่านสามารถกรอกใบสมัคร อัปโหลดเอกสาร และตรวจสอบสถานะใบสมัครได้ด้วยตนเองผ่านเบราว์เซอร์ ทั้งบนคอมพิวเตอร์และมือถือ</w:t>
      </w:r>
    </w:p>
    <w:p>
      <w:pPr>
        <w:spacing w:before="12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การใช้งานหลักมี 2 อย่าง: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สมัครใหม่ — กรอกข้อมูล เลือกประเภท/โซน อัปโหลดเอกสาร แล้วส่งใบสมัคร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ตรวจสอบสถานะ — ค้นหาด้วยเบอร์โทรที่ใช้สมัคร เพื่อดูผลตรวจเอกสารและการคัดเลือก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2. ก่อนเริ่มใช้งาน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ใช้เบราว์เซอร์ที่อัปเดตล่าสุด เช่น Chrome, Edge, Safari หรือ Firefox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เตรียมเบอร์โทรศัพท์ที่ติดต่อได้จริง (ใช้เป็นตัวอ้างอิงค้นหาสถานะภายหลัง)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เตรียมไฟล์เอกสารเป็น JPEG, PNG หรือ PDF ตามที่ระบบระบุในแต่ละช่อง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สมัครได้เฉพาะช่วงที่ระบบแสดงสถานะ “เปิดรับสมัคร” เท่านั้น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 w:val="0"/>
          <w:color w:val="5C5346"/>
          <w:sz w:val="28"/>
        </w:rPr>
        <w:t>หมายเหตุ: ภาพในคู่มือนี้ถ่ายจากรอบตัวอย่างที่ปิดรับสมัครแล้ว แต่ขั้นตอนการกรอกแบบฟอร์มเหมือนช่วงเปิดรับ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3. หน้าหลักของระบบ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เมื่อเปิดลิงก์รับสมัคร ระบบจะแสดงโลโก้คณะ ชื่อโครงการ และสถานะการรับสมัครของรอบนั้น พร้อมทางเลือกตามสถานะปัจจุบัน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สิ่งที่ควรดูบนหน้าหลัก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แบนเนอร์สถานะ — แจ้งว่าเปิดรับ / ยังไม่เปิด / ปิดรับสมัครแล้ว พร้อมวัน–เวลา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สมัครใหม่ — ปรากฏเมื่อเปิดรับสมัคร กดเพื่อเริ่มกรอกใบสมัคร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ตรวจสอบสถานะใบสมัคร — ใช้ได้ตลอด เพื่อติดตามผลหลังส่งใบสมัคร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0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 · หน้าหลัก แสดงสถานะรับสมัคร และเมนูตรวจสอบสถานะ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ตัวอย่างบนมือถือ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หน้าจอมือถือจัดเรียงแนวตั้ง เมนูและการ์ดใช้งานเหมือนบนคอมพิวเตอร์ เพียงเลื่อนหน้าจอลงเพื่อดูรายละเอียด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6622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2 · หน้าหลักบนมือถือ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4. ตรวจสอบสถานะใบสมัคร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ใช้เมื่อต้องการดูว่าใบสมัครอยู่ขั้นตอนใด หรือผลตรวจเอกสาร/การคัดเลือกเป็นอย่างไร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วิธีใช้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จากหน้าหลัก กด “ตรวจสอบสถานะใบสมัคร” หรือ “ตรวจสอบสถานะ →”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กรอกเบอร์โทรที่ใช้สมัคร (บังคับ)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กรอกชื่อ–นามสกุลได้ถ้าต้องการช่วยกรองผล (ไม่บังคับ)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ตอบคำถามป้องกันสแปม (เช่น บวกเลขง่าย ๆ) แล้วกด “ค้นหาสถานะ”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หากต้องการเปลี่ยนข้อคำถาม กด “เปลี่ยนข้อ”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“กลับหน้าหลัก” เมื่อต้องการออกจากหน้านี้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87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3 · หน้าตรวจสอบสถานะใบสมัคร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5. สมัครใหม่ — ภาพรวม 4 ขั้นตอน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เมื่อเปิดรับสมัคร กด “เริ่มสมัคร” แล้วระบบจะพาเข้าสู่แบบฟอร์ม 4 ขั้นตอน แถบด้านบนจะบอกว่าอยู่ขั้นไหน สีเข้มคือขั้นปัจจุบัน สีเขียวคือขั้นที่ทำเสร็จแล้ว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ขั้นตอน 1 · ข้อมูล — คุณสมบัติ ชื่อ–นามสกุล เบอร์ติดต่อ และคำถามเสริม (ถ้ามี)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ขั้นตอน 2 · ประเภท/โซน — เลือกประเภทร้านค้า (และโซนตามที่ระบบกำหนด)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ขั้นตอน 3 · เอกสาร — อัปโหลดไฟล์และกรอกข้อความตามรายการ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ขั้นตอน 4 · ยืนยัน — ตรวจทานข้อมูล ตอบคำถามป้องกันสแปม แล้วส่งใบสมัคร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 w:val="0"/>
          <w:color w:val="5C5346"/>
          <w:sz w:val="28"/>
        </w:rPr>
        <w:t>ปุ่ม “ออกจากแบบฟอร์ม” ใช้กลับหน้าหลัก (ระบบจะถามยืนยันก่อนออก เพื่อกันข้อมูลหายโดยไม่ตั้งใจ)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6. ขั้นตอน 1 · ข้อมูลผู้สมัคร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กรอกข้อมูลพื้นฐานของผู้สมัครให้ครบก่อนกด “ถัดไป”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ช่องที่ต้องกรอกโดยทั่วไป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คุณสมบัติของท่าน — เลือกจากรายการ เช่น นิติบุคคล / บุคคลธรรมดา / อื่นๆ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คำนำหน้าชื่อ และชื่อ–นามสกุล ผู้สมัคร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เบอร์ติดต่อ — ใช้เบอร์จริง เพราะต้องใช้ค้นหาสถานะภายหลัง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คำถามเสริมตามรอบ (ถ้ามี) เช่น ความจำเป็นใช้ไฟฟ้ากำลังสูง หรือถังน้ำแข็ง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 w:val="0"/>
          <w:color w:val="5C5346"/>
          <w:sz w:val="28"/>
        </w:rPr>
        <w:t>ช่องที่มีเครื่องหมาย * สีแดง คือช่องบังคับ หากกรอกไม่ครบ ระบบจะแจ้งเตือนและยังไปขั้นถัดไปไม่ได้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95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4 · ขั้นตอน 1 แบบฟอร์มว่าง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95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5 · ขั้นตอน 1 ตัวอย่างการกรอกข้อมูล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11094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109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6 · ขั้นตอน 1 บนมือถือ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7. ขั้นตอน 2 · เลือกประเภท / โซน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ในขั้นตอนนี้ให้เลือกประเภทร้านค้า (หรือรายการอาหาร) ตามที่ระบบเปิดให้ในรอบนั้น บางรอบระบบจะจัดโซนให้อัตโนมัติ บางรอบต้องเลือกโซนก่อนแล้วจึงเลือกประเภท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แนวทางใช้งาน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อ่านคำอธิบายใต้หัวข้อให้ชัดว่าต้องเลือกอะไรบ้าง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เลือกประเภทร้านจากรายการลงมา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หากระบบให้เลือกโซนด้วย ให้เลือกโซนที่ต้องการก่อนกด “ถัดไป”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“ย้อนกลับ” ได้หากต้องการแก้ข้อมูลขั้นที่ 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60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7 · ขั้นตอน 2 เลือกประเภทร้านค้า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9556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955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8 · ขั้นตอน 2 บนมือถือ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8. ขั้นตอน 3 · อัปโหลดเอกสาร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อัปโหลดเอกสารตามรายการที่ระบบกำหนดในรอบนั้น แต่ละช่องมีคำอธิบายว่าต้องเตรียมอะไร และรับไฟล์ชนิดใด (โดยทั่วไป JPEG / PNG / PDF)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ตัวอย่างเอกสารที่อาจพบ (ขึ้นกับรอบและคุณสมบัติ)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สำเนาหนังสือรับรองการจดทะเบียนนิติบุคคล (ไม่เกินระยะเวลาที่ระบุ และลงนาม/ประทับตรา)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สำเนาบัตรประชาชนของผู้มีอำนาจลงนาม (ยังไม่หมดอายุ และเซ็นรับรองสำเนา)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รายละเอียดอาหารและสินค้า — รายการ ราคา รูปถ่าย แหล่งวัตถุดิบ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แผนบริหารจัดการร้าน — ความสะอาด ของเสีย การบำรุงรักษา มาตรฐาน การตกแต่ง เวลาเปิด–ปิด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ประสบการณ์และความเชี่ยวชาญ — กรอกข้อความในช่องที่ระบบเตรียมไว้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หลักฐานเพิ่มเติม (ถ้ามี) — เกียรติบัตร รางวัล หรือภาพผลงาน</w:t>
      </w:r>
    </w:p>
    <w:p>
      <w:pPr>
        <w:spacing w:before="12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วิธีอัปโหลด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“เลือกไฟล์” ในช่องที่ต้องการ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เลือกรูปหรือ PDF จากเครื่อง แล้วรอให้ระบบแสดงตัวอย่างไฟล์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หากชนิดไฟล์ไม่ถูกต้อง ระบบจะแจ้งให้เลือกใหม่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ช่องบังคับ (*) ต้องมีไฟล์หรือข้อความครบก่อนกด “ถัดไป”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741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7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9 · ขั้นตอน 3 อัปโหลดเอกสาร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27430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43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10 · ขั้นตอน 3 บนมือถือ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9. ขั้นตอน 4 · ตรวจสอบก่อนส่ง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ระบบจะสรุปข้อมูลที่กรอกไว้ให้ตรวจทานอีกครั้ง หากพบข้อผิดพลาด กด “ย้อนกลับ” เพื่อแก้ไข เมื่อข้อมูลถูกต้องแล้ว ให้ตอบคำถามป้องกันสแปม แล้วกด “ส่งใบสมัคร”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สิ่งที่ต้องทำก่อนส่ง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อ่านสรุปข้อมูลให้ครบทุกหัวข้อ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ตอบคำถามป้องกันสแปม (เช่น 7 + 5 = ?) ในช่อง “คำตอบ”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“เปลี่ยนข้อ” ได้หากต้องการคำถามใหม่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กดปุ่มสีเขียวน้ำทะเล “ส่งใบสมัคร”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 w:val="0"/>
          <w:color w:val="5C5346"/>
          <w:sz w:val="28"/>
        </w:rPr>
        <w:t>หลังส่งสำเร็จ ระบบจะแสดงข้อความยืนยัน และสามารถกดไปหน้าตรวจสอบสถานะได้ทันที แนะนำให้จดหรือเก็บเบอร์โทรที่ใช้สมัครไว้เพื่อติดตามผลภายหลัง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4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11 · ขั้นตอน 4 ตรวจสอบก่อนส่งและส่งใบสมัคร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10. ข้อควรระวังและคำถามที่พบบ่อย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กดสมัครไม่ได้ / ไม่มีปุ่มเริ่มสมัคร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มักเกิดจากรอบนั้นยังไม่เปิดหรือปิดรับแล้ว ให้ดูแบนเนอร์สถานะด้านบนว่าอยู่ในช่วงเปิดรับหรือไม่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ไปขั้นตอนถัดไปไม่ได้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ตรวจว่ากรอกช่องที่มี * ครบหรือยัง และเบอร์โทรอยู่ในรูปแบบที่ถูกต้อง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อัปโหลดไฟล์ไม่ได้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ตรวจชนิดไฟล์ (JPEG / PNG / PDF) และขนาดไฟล์ หากไฟล์ใหญ่เกินไปลองย่อรูปหรือแปลงเป็น PDF แล้วลองใหม่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ค้นหาสถานะไม่เจอ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ใช้เบอร์โทรชุดเดียวกับตอนสมัคร ตอบคำถามป้องกันสแปมให้ถูก และลองใส่ชื่อ–นามสกุลช่วยกรอง หากยังไม่พบ อาจยังไม่ถึงเวลาประมวลผลหรือเบอร์ไม่ตรง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สมัครบนมือถือได้ไหม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ได้ ระบบรองรับมือถือ โดยขั้นตอนและปุ่มเหมือนบนคอมพิวเตอร์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11. ติดต่อสอบถาม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หากพบปัญหาการใช้งานหรือต้องการข้อมูลเพิ่มเติมเกี่ยวกับการรับสมัคร กรุณาติดต่อเจ้าหน้าที่ตามช่องทางที่คณะวิทยาศาสตร์ มข. / โครงการ SCiSQUARE ประกาศไว้ในแต่ละรอบ</w:t>
      </w:r>
    </w:p>
    <w:p>
      <w:pPr>
        <w:spacing w:before="360" w:after="12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28"/>
        </w:rPr>
        <w:t>— จบคู่มือ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